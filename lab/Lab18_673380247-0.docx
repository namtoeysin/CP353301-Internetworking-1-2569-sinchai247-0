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021AA" w14:textId="77777777" w:rsidR="00174910" w:rsidRDefault="00000000">
      <w:pPr>
        <w:jc w:val="center"/>
        <w:rPr>
          <w:rFonts w:hint="eastAsia"/>
        </w:rPr>
      </w:pPr>
      <w:r>
        <w:rPr>
          <w:b/>
          <w:color w:val="1B365D"/>
          <w:sz w:val="40"/>
        </w:rPr>
        <w:t>รายงานผลการทดลองปฏิบัติการเครือข่ายคอมพิวเตอร์</w:t>
      </w:r>
    </w:p>
    <w:p w14:paraId="4E685BC3" w14:textId="77777777" w:rsidR="00174910" w:rsidRDefault="00000000">
      <w:pPr>
        <w:jc w:val="center"/>
        <w:rPr>
          <w:rFonts w:hint="eastAsia"/>
        </w:rPr>
      </w:pPr>
      <w:r>
        <w:rPr>
          <w:b/>
          <w:color w:val="444444"/>
          <w:sz w:val="32"/>
        </w:rPr>
        <w:t>Packet Tracer - Compare Layer 2 and Layer 3 Devices</w:t>
      </w:r>
      <w:r>
        <w:rPr>
          <w:b/>
          <w:color w:val="444444"/>
          <w:sz w:val="32"/>
        </w:rPr>
        <w:br/>
        <w:t>(การเปรียบเทียบอุปกรณ์ Layer 2 และ Layer 3)</w:t>
      </w:r>
    </w:p>
    <w:p w14:paraId="14951BFD" w14:textId="77777777" w:rsidR="00174910" w:rsidRDefault="00174910">
      <w:pPr>
        <w:rPr>
          <w:rFonts w:hint="eastAsia"/>
        </w:rPr>
      </w:pPr>
    </w:p>
    <w:p w14:paraId="375F6BB6" w14:textId="77777777" w:rsidR="00174910" w:rsidRDefault="00000000">
      <w:pPr>
        <w:pStyle w:val="Heading1"/>
      </w:pPr>
      <w:r>
        <w:rPr>
          <w:color w:val="1B365D"/>
        </w:rPr>
        <w:t>1. วัตถุประสงค์ (Objectives)</w:t>
      </w:r>
    </w:p>
    <w:p w14:paraId="62B404CC" w14:textId="77777777" w:rsidR="00174910" w:rsidRDefault="00000000">
      <w:pPr>
        <w:pStyle w:val="ListBullet"/>
        <w:rPr>
          <w:rFonts w:hint="eastAsia"/>
        </w:rPr>
      </w:pPr>
      <w:r>
        <w:t>ตอนที่ 1: เปรียบเทียบระหว่างสวิตช์ Layer 2 และสวิตช์ Layer 3 (Compare Layer 2 and Layer 3 Switches)</w:t>
      </w:r>
    </w:p>
    <w:p w14:paraId="2F290497" w14:textId="77777777" w:rsidR="00174910" w:rsidRDefault="00000000">
      <w:pPr>
        <w:pStyle w:val="ListBullet"/>
        <w:rPr>
          <w:rFonts w:hint="eastAsia"/>
        </w:rPr>
      </w:pPr>
      <w:r>
        <w:t>ตอนที่ 2: เปรียบเทียบระหว่างสวิตช์ Layer 3 และเราเตอร์ (Compare a Layer 3 Switch and a Router)</w:t>
      </w:r>
    </w:p>
    <w:p w14:paraId="53A1DFB5" w14:textId="77777777" w:rsidR="00174910" w:rsidRDefault="00000000">
      <w:pPr>
        <w:pStyle w:val="Heading1"/>
      </w:pPr>
      <w:r>
        <w:rPr>
          <w:color w:val="1B365D"/>
        </w:rPr>
        <w:t>2. ความเป็นมาและสถานการณ์ (Background / Scenario)</w:t>
      </w:r>
    </w:p>
    <w:p w14:paraId="04100E34" w14:textId="77777777" w:rsidR="00174910" w:rsidRDefault="00000000">
      <w:pPr>
        <w:rPr>
          <w:rFonts w:hint="eastAsia"/>
        </w:rPr>
      </w:pPr>
      <w:r>
        <w:t>ในกิจกรรมปฏิบัติการนี้ ผู้เรียนจะได้ใช้คำสั่งต่างๆ ในการตรวจสอบโครงสร้างโทโพโลยีการสลับสัญญาณ (Switching Topologies) 3 รูปแบบ เพื่อศึกษาและเปรียบเทียบความเหมือนและความแตกต่างระหว่างสวิตช์ Cisco Catalyst 2960 (Layer 2 Switch) กับ Cisco Catalyst 3650 (Layer 3 Switch) ตลอดจนเปรียบเทียบตารางจัดเส้นทาง (Routing Table) ระหว่างเราเตอร์ Cisco ISR 4321 และสวิตช์ Layer 3 รุ่น 3650</w:t>
      </w:r>
    </w:p>
    <w:p w14:paraId="76FDA67F" w14:textId="77777777" w:rsidR="00174910" w:rsidRDefault="00000000">
      <w:pPr>
        <w:pStyle w:val="Heading1"/>
      </w:pPr>
      <w:r>
        <w:rPr>
          <w:color w:val="1B365D"/>
        </w:rPr>
        <w:t>3. ตอนที่ 1: เปรียบเทียบสวิตช์ Layer 2 และ Layer 3 (Part 1: Compare Layer 2 and Layer 3 Switches)</w:t>
      </w:r>
    </w:p>
    <w:p w14:paraId="7BE94C85" w14:textId="77777777" w:rsidR="00174910" w:rsidRDefault="00000000">
      <w:pPr>
        <w:pStyle w:val="Heading2"/>
      </w:pPr>
      <w:r>
        <w:t>ขั้นตอนที่ 1: สำรวจ Physical Workspace (Step 1: Explore the Physical Workspace)</w:t>
      </w:r>
    </w:p>
    <w:p w14:paraId="40298A38" w14:textId="77777777" w:rsidR="00174910" w:rsidRDefault="00000000">
      <w:pPr>
        <w:rPr>
          <w:rFonts w:hint="eastAsia"/>
        </w:rPr>
      </w:pPr>
      <w:r>
        <w:t>ผลการตรวจสอบคุณลักษณะทางกายภาพของสวิตช์ D1 (Cisco Catalyst 3650-24PS) และ ASw-1 (Cisco Catalyst 2960-24TT) สรุปตอบคำถามได้ดังนี้: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2722"/>
        <w:gridCol w:w="3511"/>
      </w:tblGrid>
      <w:tr w:rsidR="00174910" w14:paraId="2CE2DB02" w14:textId="77777777">
        <w:trPr>
          <w:jc w:val="center"/>
        </w:trPr>
        <w:tc>
          <w:tcPr>
            <w:tcW w:w="3120" w:type="dxa"/>
            <w:shd w:val="clear" w:color="auto" w:fill="E8EEF5"/>
          </w:tcPr>
          <w:p w14:paraId="14A86295" w14:textId="77777777" w:rsidR="00174910" w:rsidRDefault="00000000">
            <w:pPr>
              <w:rPr>
                <w:rFonts w:hint="eastAsia"/>
              </w:rPr>
            </w:pPr>
            <w:r>
              <w:rPr>
                <w:b/>
              </w:rPr>
              <w:t>ประเด็นคำถาม (Questions)</w:t>
            </w:r>
          </w:p>
        </w:tc>
        <w:tc>
          <w:tcPr>
            <w:tcW w:w="3120" w:type="dxa"/>
            <w:shd w:val="clear" w:color="auto" w:fill="E8EEF5"/>
          </w:tcPr>
          <w:p w14:paraId="1ADAB89C" w14:textId="77777777" w:rsidR="00174910" w:rsidRDefault="00000000">
            <w:pPr>
              <w:rPr>
                <w:rFonts w:hint="eastAsia"/>
              </w:rPr>
            </w:pPr>
            <w:r>
              <w:rPr>
                <w:b/>
              </w:rPr>
              <w:t>สวิตช์ D1 (Catalyst 3650 - L3)</w:t>
            </w:r>
          </w:p>
        </w:tc>
        <w:tc>
          <w:tcPr>
            <w:tcW w:w="3120" w:type="dxa"/>
            <w:shd w:val="clear" w:color="auto" w:fill="E8EEF5"/>
          </w:tcPr>
          <w:p w14:paraId="53E90147" w14:textId="77777777" w:rsidR="00174910" w:rsidRDefault="00000000">
            <w:pPr>
              <w:rPr>
                <w:rFonts w:hint="eastAsia"/>
              </w:rPr>
            </w:pPr>
            <w:r>
              <w:rPr>
                <w:b/>
              </w:rPr>
              <w:t>สวิตช์ ASw-1 (Catalyst 2960 - L2)</w:t>
            </w:r>
          </w:p>
        </w:tc>
      </w:tr>
      <w:tr w:rsidR="00174910" w14:paraId="01E42FE1" w14:textId="77777777">
        <w:trPr>
          <w:jc w:val="center"/>
        </w:trPr>
        <w:tc>
          <w:tcPr>
            <w:tcW w:w="3120" w:type="dxa"/>
          </w:tcPr>
          <w:p w14:paraId="15F8A9E1" w14:textId="77777777" w:rsidR="00174910" w:rsidRDefault="00000000">
            <w:pPr>
              <w:rPr>
                <w:rFonts w:hint="eastAsia"/>
              </w:rPr>
            </w:pPr>
            <w:r>
              <w:t>จำนวนพอร์ตสวิตช์ทางกายภาพทั้งหมด</w:t>
            </w:r>
            <w:r>
              <w:br/>
              <w:t>(Physical switchports)</w:t>
            </w:r>
          </w:p>
        </w:tc>
        <w:tc>
          <w:tcPr>
            <w:tcW w:w="3120" w:type="dxa"/>
          </w:tcPr>
          <w:p w14:paraId="7F99E185" w14:textId="77777777" w:rsidR="00174910" w:rsidRDefault="00000000">
            <w:pPr>
              <w:rPr>
                <w:rFonts w:hint="eastAsia"/>
              </w:rPr>
            </w:pPr>
            <w:r>
              <w:t>28 พอร์ต</w:t>
            </w:r>
            <w:r>
              <w:br/>
              <w:t>(24 พอร์ตหลัก + 4 พอร์ต Uplink SFP)</w:t>
            </w:r>
          </w:p>
        </w:tc>
        <w:tc>
          <w:tcPr>
            <w:tcW w:w="3120" w:type="dxa"/>
          </w:tcPr>
          <w:p w14:paraId="4D6DA1C7" w14:textId="77777777" w:rsidR="00174910" w:rsidRDefault="00000000">
            <w:pPr>
              <w:rPr>
                <w:rFonts w:hint="eastAsia"/>
              </w:rPr>
            </w:pPr>
            <w:r>
              <w:t>26 พอร์ต</w:t>
            </w:r>
            <w:r>
              <w:br/>
              <w:t>(24 พอร์ต Fast Ethernet + 2 พอร์ต Gigabit Uplink)</w:t>
            </w:r>
          </w:p>
        </w:tc>
      </w:tr>
      <w:tr w:rsidR="00174910" w14:paraId="3564C0F7" w14:textId="77777777">
        <w:trPr>
          <w:jc w:val="center"/>
        </w:trPr>
        <w:tc>
          <w:tcPr>
            <w:tcW w:w="3120" w:type="dxa"/>
          </w:tcPr>
          <w:p w14:paraId="2A0D8363" w14:textId="77777777" w:rsidR="00174910" w:rsidRDefault="00000000">
            <w:pPr>
              <w:rPr>
                <w:rFonts w:hint="eastAsia"/>
              </w:rPr>
            </w:pPr>
            <w:r>
              <w:t>จำนวนพอร์ต Fast Ethernet และ Gigabit Ethernet</w:t>
            </w:r>
          </w:p>
        </w:tc>
        <w:tc>
          <w:tcPr>
            <w:tcW w:w="3120" w:type="dxa"/>
          </w:tcPr>
          <w:p w14:paraId="63762CBB" w14:textId="77777777" w:rsidR="00174910" w:rsidRDefault="00000000">
            <w:pPr>
              <w:rPr>
                <w:rFonts w:hint="eastAsia"/>
              </w:rPr>
            </w:pPr>
            <w:r>
              <w:t>• Fast Ethernet: 0 พอร์ต</w:t>
            </w:r>
            <w:r>
              <w:br/>
              <w:t>• Gigabit Ethernet: 28 พอร์ต</w:t>
            </w:r>
          </w:p>
        </w:tc>
        <w:tc>
          <w:tcPr>
            <w:tcW w:w="3120" w:type="dxa"/>
          </w:tcPr>
          <w:p w14:paraId="479EE284" w14:textId="77777777" w:rsidR="00174910" w:rsidRDefault="00000000">
            <w:pPr>
              <w:rPr>
                <w:rFonts w:hint="eastAsia"/>
              </w:rPr>
            </w:pPr>
            <w:r>
              <w:t>• Fast Ethernet: 24 พอร์ต (F0/1 - 24)</w:t>
            </w:r>
            <w:r>
              <w:br/>
              <w:t>• Gigabit Ethernet: 2 พอร์ต (G0/1 - 2)</w:t>
            </w:r>
          </w:p>
        </w:tc>
      </w:tr>
      <w:tr w:rsidR="00174910" w14:paraId="6F6018B4" w14:textId="77777777">
        <w:trPr>
          <w:jc w:val="center"/>
        </w:trPr>
        <w:tc>
          <w:tcPr>
            <w:tcW w:w="3120" w:type="dxa"/>
          </w:tcPr>
          <w:p w14:paraId="754B837E" w14:textId="77777777" w:rsidR="00174910" w:rsidRDefault="00000000">
            <w:pPr>
              <w:rPr>
                <w:rFonts w:hint="eastAsia"/>
              </w:rPr>
            </w:pPr>
            <w:r>
              <w:t>ความเร็วในการส่งข้อมูลของแต่ละพอร์ต</w:t>
            </w:r>
            <w:r>
              <w:br/>
              <w:t>(Transmission Speed)</w:t>
            </w:r>
          </w:p>
        </w:tc>
        <w:tc>
          <w:tcPr>
            <w:tcW w:w="3120" w:type="dxa"/>
          </w:tcPr>
          <w:p w14:paraId="6D0068B7" w14:textId="77777777" w:rsidR="00174910" w:rsidRDefault="00000000">
            <w:pPr>
              <w:rPr>
                <w:rFonts w:hint="eastAsia"/>
              </w:rPr>
            </w:pPr>
            <w:r>
              <w:t>10/100/1000 Mbps (Gigabit Ethernet) สูงสุด 1 Gbps ต่อพอร์ต</w:t>
            </w:r>
          </w:p>
        </w:tc>
        <w:tc>
          <w:tcPr>
            <w:tcW w:w="3120" w:type="dxa"/>
          </w:tcPr>
          <w:p w14:paraId="43BE1CB5" w14:textId="77777777" w:rsidR="00174910" w:rsidRDefault="00000000">
            <w:pPr>
              <w:rPr>
                <w:rFonts w:hint="eastAsia"/>
              </w:rPr>
            </w:pPr>
            <w:r>
              <w:t>• Fast Ethernet: สูงสุด 100 Mbps</w:t>
            </w:r>
            <w:r>
              <w:br/>
              <w:t xml:space="preserve">• Gigabit Ethernet: สูงสุด 1 Gbps (1000 </w:t>
            </w:r>
            <w:r>
              <w:lastRenderedPageBreak/>
              <w:t>Mbps)</w:t>
            </w:r>
          </w:p>
        </w:tc>
      </w:tr>
      <w:tr w:rsidR="00174910" w14:paraId="646F481B" w14:textId="77777777">
        <w:trPr>
          <w:jc w:val="center"/>
        </w:trPr>
        <w:tc>
          <w:tcPr>
            <w:tcW w:w="3120" w:type="dxa"/>
          </w:tcPr>
          <w:p w14:paraId="54A0A022" w14:textId="77777777" w:rsidR="00174910" w:rsidRDefault="00000000">
            <w:pPr>
              <w:rPr>
                <w:rFonts w:hint="eastAsia"/>
              </w:rPr>
            </w:pPr>
            <w:r>
              <w:lastRenderedPageBreak/>
              <w:t>โครงสร้างเป็นแบบโมดูลาร์หรือไม่?</w:t>
            </w:r>
            <w:r>
              <w:br/>
              <w:t>(Modular Design)</w:t>
            </w:r>
          </w:p>
        </w:tc>
        <w:tc>
          <w:tcPr>
            <w:tcW w:w="3120" w:type="dxa"/>
          </w:tcPr>
          <w:p w14:paraId="312C242D" w14:textId="77777777" w:rsidR="00174910" w:rsidRDefault="00000000">
            <w:pPr>
              <w:rPr>
                <w:rFonts w:hint="eastAsia"/>
              </w:rPr>
            </w:pPr>
            <w:r>
              <w:t>เป็นแบบ Modular ในส่วนของ Power Supply, Fan Modules และรองรับ Uplink Modules ถอดเปลี่ยนได้</w:t>
            </w:r>
          </w:p>
        </w:tc>
        <w:tc>
          <w:tcPr>
            <w:tcW w:w="3120" w:type="dxa"/>
          </w:tcPr>
          <w:p w14:paraId="05749470" w14:textId="77777777" w:rsidR="00174910" w:rsidRDefault="00000000">
            <w:pPr>
              <w:rPr>
                <w:rFonts w:hint="eastAsia"/>
              </w:rPr>
            </w:pPr>
            <w:r>
              <w:t>เป็นแบบ Fixed Configuration ทั้งหมด ไม่สามารถถอดสลับหรือเพิ่มโมดูลฮาร์ดแวร์ได้</w:t>
            </w:r>
          </w:p>
        </w:tc>
      </w:tr>
    </w:tbl>
    <w:p w14:paraId="1C2E0F39" w14:textId="77777777" w:rsidR="00174910" w:rsidRDefault="00174910">
      <w:pPr>
        <w:rPr>
          <w:rFonts w:hint="eastAsia"/>
        </w:rPr>
      </w:pPr>
    </w:p>
    <w:p w14:paraId="2E0AC843" w14:textId="77777777" w:rsidR="00174910" w:rsidRDefault="00000000">
      <w:pPr>
        <w:pStyle w:val="Heading2"/>
      </w:pPr>
      <w:r>
        <w:t>ขั้นตอนที่ 2: สำรวจและกำหนดค่าผ่าน CLI (Step 2: In the CLI tab)</w:t>
      </w:r>
    </w:p>
    <w:p w14:paraId="6EB181E9" w14:textId="77777777" w:rsidR="00174910" w:rsidRDefault="00000000">
      <w:pPr>
        <w:rPr>
          <w:rFonts w:hint="eastAsia"/>
        </w:rPr>
      </w:pPr>
      <w:r>
        <w:t>การวิเคราะห์ความแตกต่างด้านการทำงานและคำสั่ง CLI:</w:t>
      </w:r>
    </w:p>
    <w:p w14:paraId="2AD1C41A" w14:textId="77777777" w:rsidR="00174910" w:rsidRDefault="00000000">
      <w:pPr>
        <w:rPr>
          <w:rFonts w:hint="eastAsia"/>
        </w:rPr>
      </w:pPr>
      <w:r>
        <w:rPr>
          <w:b/>
          <w:color w:val="0B4F6C"/>
        </w:rPr>
        <w:t>คำถาม: ความแตกต่างระหว่างสวิตช์ Layer 2 และ Layer 3 คืออะไร? (What is the difference between a Layer 2 switch and a Layer 3 switch?)</w:t>
      </w:r>
    </w:p>
    <w:p w14:paraId="4C5CE80B" w14:textId="77777777" w:rsidR="00174910" w:rsidRDefault="00000000">
      <w:pPr>
        <w:rPr>
          <w:rFonts w:hint="eastAsia"/>
        </w:rPr>
      </w:pPr>
      <w:r>
        <w:t>คำตอบ: สวิตช์ Layer 2 ส่งต่อเฟรมข้อมูลโดยใช้ MAC Address (Data Link Layer) ภายในบรอดคาสต์โดเมนเดียวกันเท่านั้น ไม่สามารถค้นหาเส้นทางข้ามเครือข่ายได้ด้วยตนเอง ในขณะที่สวิตช์ Layer 3 (Multilayer Switch) สามารถส่งต่อข้อมูลได้ทั้งระดับ Layer 2 (MAC Address) และระดับ Layer 3 (IP Address) โดยรองรับการทำ Inter-VLAN Routing มีตาราง Routing Table และสามารถเปลี่ยนพอร์ตทางกายภาพให้เป็น Routed Port ผ่านคำสั่ง 'no switchport' เพื่อกำหนด IP Address ได้เหมือนพอร์ตของเราเตอร์</w:t>
      </w:r>
    </w:p>
    <w:p w14:paraId="233EDC98" w14:textId="77777777" w:rsidR="00174910" w:rsidRDefault="00000000">
      <w:pPr>
        <w:rPr>
          <w:rFonts w:hint="eastAsia"/>
        </w:rPr>
      </w:pPr>
      <w:r>
        <w:rPr>
          <w:b/>
          <w:color w:val="0B4F6C"/>
        </w:rPr>
        <w:t>คำถาม: ความแตกต่างระหว่าง Physical Interface และ VLAN Interface (SVI) คืออะไร? (What is the difference between a switch’s physical interface and the VLAN interface?)</w:t>
      </w:r>
    </w:p>
    <w:p w14:paraId="3DA16A97" w14:textId="77777777" w:rsidR="00174910" w:rsidRDefault="00000000">
      <w:pPr>
        <w:rPr>
          <w:rFonts w:hint="eastAsia"/>
        </w:rPr>
      </w:pPr>
      <w:r>
        <w:t>คำตอบ: Physical Interface คือช่องพอร์ตจริงบนฮาร์ดแวร์ภายนอก (เช่น GigabitEthernet1/0/1) ที่ใช้เชื่อมต่อสายสัญญาณกับอุปกรณ์ปลายทาง ส่วน VLAN Interface หรือ Switch Virtual Interface (SVI) คืออินเทอร์เฟซเสมือนภายในระดับ Layer 3 (เช่น Interface VLAN 1, VLAN 10) ที่สร้างขึ้นเพื่อทำหน้าที่เป็น Default Gateway สำหรับอุปกรณ์ใน VLAN นั้น หรือใช้สำหรับเชื่อมต่อเพื่อบริหารจัดการตัวสวิตช์จากระยะไกล</w:t>
      </w:r>
    </w:p>
    <w:p w14:paraId="7483059C" w14:textId="77777777" w:rsidR="00174910" w:rsidRDefault="00000000">
      <w:pPr>
        <w:rPr>
          <w:rFonts w:hint="eastAsia"/>
        </w:rPr>
      </w:pPr>
      <w:r>
        <w:rPr>
          <w:b/>
          <w:color w:val="0B4F6C"/>
        </w:rPr>
        <w:t>คำถาม: สวิตช์ 2960 และ 3650 ทำงานที่เลเยอร์ใดของ OSI Model? (At which layers do 2960 and 3650 switches operate?)</w:t>
      </w:r>
    </w:p>
    <w:p w14:paraId="617B1AF2" w14:textId="77777777" w:rsidR="00174910" w:rsidRDefault="00000000">
      <w:pPr>
        <w:rPr>
          <w:rFonts w:hint="eastAsia"/>
        </w:rPr>
      </w:pPr>
      <w:r>
        <w:t>คำตอบ: สวิตช์ 2960 ทำงานที่ Layer 2 (Data Link Layer) เป็นหลัก ส่วนสวิตช์ 3650 ทำงานได้ทั้งที่ Layer 2 (Data Link Layer) และ Layer 3 (Network Layer)</w:t>
      </w:r>
    </w:p>
    <w:p w14:paraId="4AC597B2" w14:textId="77777777" w:rsidR="00174910" w:rsidRDefault="00000000">
      <w:pPr>
        <w:rPr>
          <w:rFonts w:hint="eastAsia"/>
        </w:rPr>
      </w:pPr>
      <w:r>
        <w:rPr>
          <w:b/>
          <w:color w:val="0B4F6C"/>
        </w:rPr>
        <w:t>คำถาม: จากการใช้คำสั่ง show run บน D1 และ ASw-1 สังเกตเห็นความแตกต่างอย่างไรบ้าง? (Do you notice any differences between them?)</w:t>
      </w:r>
    </w:p>
    <w:p w14:paraId="19596314" w14:textId="77777777" w:rsidR="00174910" w:rsidRDefault="00000000">
      <w:pPr>
        <w:rPr>
          <w:rFonts w:hint="eastAsia"/>
        </w:rPr>
      </w:pPr>
      <w:r>
        <w:lastRenderedPageBreak/>
        <w:t>คำตอบ: บนสวิตช์ D1 (3650) มีการเปิดใช้งาน 'ip routing', มีการตั้งค่า IP Address ให้กับอินเทอร์เฟซระดับ Layer 3 ทั้งแบบ SVI และ Routed Port (ที่ใช้ no switchport) และรองรับฟีเจอร์ Routing ขั้นสูง ส่วนบน ASw-1 (2960) ไม่มีคำสั่ง routing และมีเพียงการกำหนด IP Address บน Interface VLAN 1 สำหรับการจัดการตัวอุปกรณ์ (Management) เท่านั้น</w:t>
      </w:r>
    </w:p>
    <w:p w14:paraId="153AC0D2" w14:textId="77777777" w:rsidR="00174910" w:rsidRDefault="00000000">
      <w:pPr>
        <w:rPr>
          <w:rFonts w:hint="eastAsia"/>
        </w:rPr>
      </w:pPr>
      <w:r>
        <w:rPr>
          <w:b/>
          <w:color w:val="0B4F6C"/>
        </w:rPr>
        <w:t>คำถาม: เหตุใดคำสั่ง show ip route จึงใช้งานไม่ได้บน ASw-1 แต่ใช้งานได้บน D1? (Why do you think the command does not work on ASw-1 but works on D1?)</w:t>
      </w:r>
    </w:p>
    <w:p w14:paraId="0A0407DE" w14:textId="77777777" w:rsidR="00174910" w:rsidRDefault="00000000">
      <w:pPr>
        <w:rPr>
          <w:rFonts w:hint="eastAsia"/>
        </w:rPr>
      </w:pPr>
      <w:r>
        <w:t>คำตอบ: เนื่องจาก ASw-1 (2960) เป็น Layer 2 Switch ซึ่งไม่มี Routing Engine ในตัว และไม่รองรับการทำงานของคำสั่ง 'ip routing' จึงไม่มีตาราง Routing Table ให้ตรวจสอบ ส่วน D1 (3650) เป็น Layer 3 Switch ที่เปิดใช้งาน Routing Engine ไว้ จึงสามารถประมวลผลและแสดงผลตาราง Routing ได้ตามปกติ</w:t>
      </w:r>
    </w:p>
    <w:p w14:paraId="57AE7F60" w14:textId="77777777" w:rsidR="00174910" w:rsidRDefault="00000000">
      <w:pPr>
        <w:pStyle w:val="Heading1"/>
      </w:pPr>
      <w:r>
        <w:rPr>
          <w:color w:val="1B365D"/>
        </w:rPr>
        <w:t>4. ตอนที่ 2: เปรียบเทียบสวิตช์ Layer 3 และเราเตอร์ (Part 2: Compare a Layer 3 Switch and a Router)</w:t>
      </w:r>
    </w:p>
    <w:p w14:paraId="5C597AC3" w14:textId="77777777" w:rsidR="00174910" w:rsidRDefault="00000000">
      <w:pPr>
        <w:pStyle w:val="Heading2"/>
      </w:pPr>
      <w:r>
        <w:t>ขั้นตอนที่ 1: เปรียบเทียบระหว่าง D1 และ R1 (Step 1: Compare D1 and R1)</w:t>
      </w:r>
    </w:p>
    <w:p w14:paraId="6FC77277" w14:textId="77777777" w:rsidR="00174910" w:rsidRDefault="00000000">
      <w:pPr>
        <w:rPr>
          <w:rFonts w:hint="eastAsia"/>
        </w:rPr>
      </w:pPr>
      <w:r>
        <w:rPr>
          <w:b/>
          <w:color w:val="0B4F6C"/>
        </w:rPr>
        <w:t>คำถาม: สังเกตเห็นความเหมือนและความแตกต่างทางกายภาพระหว่าง D1 และ R1 อย่างไร? (Similarities / Differences)</w:t>
      </w:r>
    </w:p>
    <w:p w14:paraId="517F2116" w14:textId="77777777" w:rsidR="00174910" w:rsidRDefault="00000000">
      <w:pPr>
        <w:rPr>
          <w:rFonts w:hint="eastAsia"/>
        </w:rPr>
      </w:pPr>
      <w:r>
        <w:t>• ความเหมือน: ทั้งสองอุปกรณ์มีพอร์ต Gigabit Ethernet สำหรับส่งต่อทราฟฟิก และมีพอร์ตสำหรับ Management (Console/Auxiliary)</w:t>
      </w:r>
      <w:r>
        <w:br/>
        <w:t>• ความแตกต่าง: D1 (3650) มีพอร์ตเครือข่ายความหนาแน่นสูง (High-density) จำนวน 24-28 พอร์ต ออกแบบมาเพื่อสลับสัญญาณในระบบ LAN เป็นหลัก ในขณะที่ R1 (ISR 4321) มีพอร์ต Gigabit Ethernet เพียง 2-3 พอร์ต แต่รองรับสล็อตโมดูล WAN (เช่น Serial, NIM) เพื่อเชื่อมต่อระยะไกล</w:t>
      </w:r>
    </w:p>
    <w:p w14:paraId="15252B87" w14:textId="77777777" w:rsidR="00174910" w:rsidRDefault="00000000">
      <w:pPr>
        <w:rPr>
          <w:rFonts w:hint="eastAsia"/>
        </w:rPr>
      </w:pPr>
      <w:r>
        <w:rPr>
          <w:b/>
          <w:color w:val="0B4F6C"/>
        </w:rPr>
        <w:t>คำถาม: สังเกตเห็นความแตกต่างใดในการตั้งค่า (show run) ระหว่าง R1 และ D1?</w:t>
      </w:r>
    </w:p>
    <w:p w14:paraId="4E03880C" w14:textId="77777777" w:rsidR="00174910" w:rsidRDefault="00000000">
      <w:pPr>
        <w:rPr>
          <w:rFonts w:hint="eastAsia"/>
        </w:rPr>
      </w:pPr>
      <w:r>
        <w:t>คำตอบ: อินเทอร์เฟซทางกายภาพทั้งหมดบน R1 เป็น Layer 3 Routed Port โดยค่าเริ่มต้น (กำหนด IP address ได้ทันที) ในขณะที่อินเทอร์เฟซบน D1 เริ่มต้นเป็น Layer 2 Switchport ทั้งหมด หากต้องการกำหนด IP address บนพอร์ตทางกายภาพ จะต้องปิดโหมดสวิตช์ก่อน</w:t>
      </w:r>
    </w:p>
    <w:p w14:paraId="7887226D" w14:textId="77777777" w:rsidR="00174910" w:rsidRDefault="00000000">
      <w:pPr>
        <w:rPr>
          <w:rFonts w:hint="eastAsia"/>
        </w:rPr>
      </w:pPr>
      <w:r>
        <w:rPr>
          <w:b/>
          <w:color w:val="0B4F6C"/>
        </w:rPr>
        <w:t>คำถาม: คำสั่งใดที่อนุญาตให้กำหนดค่า IP Address บนพอร์ตทางกายภาพของ D1 ได้? (Which command allows configuration of D1 with an IP address?)</w:t>
      </w:r>
    </w:p>
    <w:p w14:paraId="7340A947" w14:textId="77777777" w:rsidR="00174910" w:rsidRDefault="00000000">
      <w:pPr>
        <w:rPr>
          <w:rFonts w:hint="eastAsia"/>
        </w:rPr>
      </w:pPr>
      <w:r>
        <w:t>คำตอบ: คำสั่ง 'no switchport' ภายใต้โหมด Interface Configuration</w:t>
      </w:r>
    </w:p>
    <w:p w14:paraId="12AB0866" w14:textId="77777777" w:rsidR="00174910" w:rsidRDefault="00000000">
      <w:pPr>
        <w:rPr>
          <w:rFonts w:hint="eastAsia"/>
        </w:rPr>
      </w:pPr>
      <w:r>
        <w:rPr>
          <w:b/>
          <w:color w:val="0B4F6C"/>
        </w:rPr>
        <w:lastRenderedPageBreak/>
        <w:t>คำถาม: จากการใช้คำสั่ง show ip route บน R1 และ D1 สังเกตเห็นความเหมือนหรือต่างกันอย่างไร?</w:t>
      </w:r>
    </w:p>
    <w:p w14:paraId="466DF16B" w14:textId="77777777" w:rsidR="00174910" w:rsidRDefault="00000000">
      <w:pPr>
        <w:rPr>
          <w:rFonts w:hint="eastAsia"/>
        </w:rPr>
      </w:pPr>
      <w:r>
        <w:t>คำตอบ: ทั้งสองอุปกรณ์แสดงโครงสร้างตารางจัดเส้นทางเหมือนกัน โดยมี Routing Code เช่น 'C' (Directly Connected) และ 'L' (Local) แสดงหมายเลขเครือข่ายและ Subnet Mask แต่ต่างกันตรงที่เส้นทางของ D1 ชี้ไปยังพอร์ต Gigabit หรือ SVI ของสวิตช์ ส่วน R1 ชี้ไปยังพอร์ต Gigabit หรือ Serial/Sub-interface ของเราเตอร์</w:t>
      </w:r>
    </w:p>
    <w:p w14:paraId="02D370D7" w14:textId="77777777" w:rsidR="00174910" w:rsidRDefault="00000000">
      <w:pPr>
        <w:pStyle w:val="Heading2"/>
      </w:pPr>
      <w:r>
        <w:t>ขั้นตอนที่ 2: เปรียบเทียบระหว่าง R2 และ D2 (Step 2: Compare R2 and D2)</w:t>
      </w:r>
    </w:p>
    <w:p w14:paraId="049C88DA" w14:textId="77777777" w:rsidR="00174910" w:rsidRDefault="00000000">
      <w:pPr>
        <w:rPr>
          <w:rFonts w:hint="eastAsia"/>
        </w:rPr>
      </w:pPr>
      <w:r>
        <w:rPr>
          <w:b/>
          <w:color w:val="0B4F6C"/>
        </w:rPr>
        <w:t>คำถาม: ในตารางจัดเส้นทางของ R2 และ D2 มีสิ่งใดปรากฏขึ้นมาที่ไม่มีในการตั้งค่าของ R1 และ D1? (What is present now that was not present in R1 and D1?)</w:t>
      </w:r>
    </w:p>
    <w:p w14:paraId="043AD523" w14:textId="77777777" w:rsidR="00174910" w:rsidRDefault="00000000">
      <w:pPr>
        <w:rPr>
          <w:rFonts w:hint="eastAsia"/>
        </w:rPr>
      </w:pPr>
      <w:r>
        <w:t>คำตอบ: มีเส้นทางที่ได้จากโปรโตคอลการจัดเส้นทางแบบพลวัต (Dynamic Routing Protocol เช่น OSPF โดยมีสัญลักษณ์รหัส 'O' ปรากฏในตาราง Routing Table) ซึ่งใน R1 และ D1 มีเฉพาะเส้นทางแบบเชื่อมต่อโดยตรง (Connected / Local) เท่านั้น</w:t>
      </w:r>
    </w:p>
    <w:p w14:paraId="600F6430" w14:textId="77777777" w:rsidR="00174910" w:rsidRDefault="00000000">
      <w:pPr>
        <w:rPr>
          <w:rFonts w:hint="eastAsia"/>
        </w:rPr>
      </w:pPr>
      <w:r>
        <w:rPr>
          <w:b/>
          <w:color w:val="0B4F6C"/>
        </w:rPr>
        <w:t>คำถาม: เครือข่ายใดในตาราง Routing Table ของ D2 ที่เรียนรู้มาจาก R2? (Which network is in the routing table of D2 that was learned from R2?)</w:t>
      </w:r>
    </w:p>
    <w:p w14:paraId="49837722" w14:textId="77777777" w:rsidR="00174910" w:rsidRDefault="00000000">
      <w:pPr>
        <w:rPr>
          <w:rFonts w:hint="eastAsia"/>
        </w:rPr>
      </w:pPr>
      <w:r>
        <w:t>คำตอบ: เครือข่ายฝั่งเราเตอร์ R2 และอุปกรณ์ปลายทางที่เชื่อมต่ออยู่ด้านหลัง R2 (ได้แก่ เครือข่าย 192.168.10.0/24 และ 192.168.11.0/24 ที่เชื่อมโยงผ่าน Link ระหว่าง R2 และ D2)</w:t>
      </w:r>
    </w:p>
    <w:p w14:paraId="537E234D" w14:textId="77777777" w:rsidR="00174910" w:rsidRDefault="00000000">
      <w:pPr>
        <w:pStyle w:val="Heading2"/>
      </w:pPr>
      <w:r>
        <w:t>ผลการทดสอบการเชื่อมต่อโครงข่าย (Connectivity Verification Results)</w:t>
      </w:r>
    </w:p>
    <w:p w14:paraId="291D138C" w14:textId="77777777" w:rsidR="00174910" w:rsidRDefault="00000000">
      <w:pPr>
        <w:rPr>
          <w:rFonts w:hint="eastAsia"/>
        </w:rPr>
      </w:pPr>
      <w:r>
        <w:t>ผลการทดสอบคำสั่ง Ping ข้ามเครือข่ายตามโครงสร้างทั้ง 3 โทโพโลยี พร้อมหลักฐานภาพหน้าจอผลลัพธ์:</w:t>
      </w:r>
    </w:p>
    <w:p w14:paraId="5B839BC7" w14:textId="77777777" w:rsidR="00174910" w:rsidRDefault="00000000">
      <w:pPr>
        <w:rPr>
          <w:rFonts w:hint="eastAsia"/>
        </w:rPr>
      </w:pPr>
      <w:r>
        <w:rPr>
          <w:b/>
        </w:rPr>
        <w:t>1. การทดสอบ Ping จาก PC1 ไปยัง PC2 (IP: 192.168.11.10) [โทโพโลยีที่เชื่อมต่อผ่าน Router R1]:</w:t>
      </w:r>
    </w:p>
    <w:p w14:paraId="62FC0ACA" w14:textId="77777777" w:rsidR="00174910" w:rsidRDefault="00000000">
      <w:pPr>
        <w:rPr>
          <w:rFonts w:hint="eastAsia"/>
        </w:rPr>
      </w:pPr>
      <w:r>
        <w:t>ผลการทดสอบ: การเชื่อมต่อสำเร็จ (Packets: Sent = 4, Received = 3, Lost = 1 เนื่องจากการทำ ARP ในแพ็กเก็ตแรก ตอบสนอง &lt;1ms)</w:t>
      </w:r>
    </w:p>
    <w:p w14:paraId="7A36DDFE" w14:textId="77777777" w:rsidR="00174910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C8CCC7" wp14:editId="5264B77F">
            <wp:extent cx="5029200" cy="29003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47B8" w14:textId="77777777" w:rsidR="00174910" w:rsidRDefault="00000000">
      <w:pPr>
        <w:jc w:val="center"/>
        <w:rPr>
          <w:rFonts w:hint="eastAsia"/>
        </w:rPr>
      </w:pPr>
      <w:r>
        <w:rPr>
          <w:i/>
          <w:sz w:val="22"/>
        </w:rPr>
        <w:t>รูปที่ 1: ผลลัพธ์การ Ping จาก PC1 ไปยัง PC2 (192.168.11.10)</w:t>
      </w:r>
    </w:p>
    <w:p w14:paraId="679F2DCA" w14:textId="77777777" w:rsidR="00174910" w:rsidRDefault="00174910">
      <w:pPr>
        <w:rPr>
          <w:rFonts w:hint="eastAsia"/>
        </w:rPr>
      </w:pPr>
    </w:p>
    <w:p w14:paraId="60AC9751" w14:textId="77777777" w:rsidR="00174910" w:rsidRDefault="00000000">
      <w:pPr>
        <w:rPr>
          <w:rFonts w:hint="eastAsia"/>
        </w:rPr>
      </w:pPr>
      <w:r>
        <w:rPr>
          <w:b/>
        </w:rPr>
        <w:t>2. การทดสอบ Ping จาก PC3 ไปยัง PC4 (IP: 192.168.11.10) [โทโพโลยีที่เชื่อมต่อผ่าน Layer 3 Switch D1]:</w:t>
      </w:r>
    </w:p>
    <w:p w14:paraId="5835DEB5" w14:textId="77777777" w:rsidR="00174910" w:rsidRDefault="00000000">
      <w:pPr>
        <w:rPr>
          <w:rFonts w:hint="eastAsia"/>
        </w:rPr>
      </w:pPr>
      <w:r>
        <w:t>ผลการทดสอบ: การเชื่อมต่อสำเร็จ (Packets: Sent = 4, Received = 3, Lost = 1 โดยมีเวลาตอบสนอง &lt;1ms)</w:t>
      </w:r>
    </w:p>
    <w:p w14:paraId="25ADAF41" w14:textId="77777777" w:rsidR="00174910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CE06EBB" wp14:editId="4904F5D7">
            <wp:extent cx="5029200" cy="30033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20DD" w14:textId="77777777" w:rsidR="00174910" w:rsidRDefault="00000000">
      <w:pPr>
        <w:jc w:val="center"/>
        <w:rPr>
          <w:rFonts w:hint="eastAsia"/>
        </w:rPr>
      </w:pPr>
      <w:r>
        <w:rPr>
          <w:i/>
          <w:sz w:val="22"/>
        </w:rPr>
        <w:t>รูปที่ 2: ผลลัพธ์การ Ping จาก PC3 ไปยัง PC4 (192.168.11.10)</w:t>
      </w:r>
    </w:p>
    <w:p w14:paraId="2BDE865E" w14:textId="77777777" w:rsidR="00174910" w:rsidRDefault="00174910">
      <w:pPr>
        <w:rPr>
          <w:rFonts w:hint="eastAsia"/>
        </w:rPr>
      </w:pPr>
    </w:p>
    <w:p w14:paraId="12D593F3" w14:textId="77777777" w:rsidR="00174910" w:rsidRDefault="00000000">
      <w:pPr>
        <w:rPr>
          <w:rFonts w:hint="eastAsia"/>
        </w:rPr>
      </w:pPr>
      <w:r>
        <w:rPr>
          <w:b/>
        </w:rPr>
        <w:t>3. การทดสอบ Ping จาก PC5 ไปยัง PC6 (IP: 192.168.10.10) และ PC7 (IP: 192.168.11.10) [โทโพโลยีที่เชื่อมต่อผ่าน R2 และ D2 ร่วมกัน]:</w:t>
      </w:r>
    </w:p>
    <w:p w14:paraId="269995EA" w14:textId="77777777" w:rsidR="00174910" w:rsidRDefault="00000000">
      <w:pPr>
        <w:rPr>
          <w:rFonts w:hint="eastAsia"/>
        </w:rPr>
      </w:pPr>
      <w:r>
        <w:t>ผลการทดสอบ: การเชื่อมต่อไปยังทั้ง PC6 และ PC7 สำเร็จสมบูรณ์ทุกประการ</w:t>
      </w:r>
    </w:p>
    <w:p w14:paraId="6D18F42B" w14:textId="77777777" w:rsidR="00174910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E582753" wp14:editId="76E97C68">
            <wp:extent cx="5029200" cy="4293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FE5E" w14:textId="77777777" w:rsidR="00174910" w:rsidRDefault="00000000">
      <w:pPr>
        <w:jc w:val="center"/>
        <w:rPr>
          <w:rFonts w:hint="eastAsia"/>
        </w:rPr>
      </w:pPr>
      <w:r>
        <w:rPr>
          <w:i/>
          <w:sz w:val="22"/>
        </w:rPr>
        <w:t>รูปที่ 3: ผลลัพธ์การ Ping จาก PC5 ไปยัง PC6 (192.168.10.10) และ PC7 (192.168.11.10)</w:t>
      </w:r>
    </w:p>
    <w:p w14:paraId="713A59F3" w14:textId="77777777" w:rsidR="00174910" w:rsidRDefault="00174910">
      <w:pPr>
        <w:rPr>
          <w:rFonts w:hint="eastAsia"/>
        </w:rPr>
      </w:pPr>
    </w:p>
    <w:p w14:paraId="6699BE94" w14:textId="77777777" w:rsidR="00174910" w:rsidRDefault="00000000">
      <w:pPr>
        <w:pStyle w:val="Heading2"/>
      </w:pPr>
      <w:r>
        <w:t>คำถามสรุปและการวิเคราะห์ผล (Synthesis &amp; Analysis Questions)</w:t>
      </w:r>
    </w:p>
    <w:p w14:paraId="333124FC" w14:textId="77777777" w:rsidR="00174910" w:rsidRDefault="00000000">
      <w:pPr>
        <w:rPr>
          <w:rFonts w:hint="eastAsia"/>
        </w:rPr>
      </w:pPr>
      <w:r>
        <w:rPr>
          <w:b/>
          <w:color w:val="0B4F6C"/>
        </w:rPr>
        <w:t>คำถาม: อุปกรณ์ใดถูกนำมาใช้เพื่อให้เกิดการสื่อสารระหว่างเครือข่ายต่างเน็ตเวิร์กกัน? (Which device is used to provide communication between networks?)</w:t>
      </w:r>
    </w:p>
    <w:p w14:paraId="7F649CA1" w14:textId="77777777" w:rsidR="00174910" w:rsidRDefault="00000000">
      <w:pPr>
        <w:rPr>
          <w:rFonts w:hint="eastAsia"/>
        </w:rPr>
      </w:pPr>
      <w:r>
        <w:t>คำตอบ:</w:t>
      </w:r>
      <w:r>
        <w:br/>
        <w:t>• ในโครงสร้างที่ 1: ใช้ 'เราเตอร์ R1' ทำหน้าที่เป็นเกตเวย์และจัดเส้นทาง</w:t>
      </w:r>
      <w:r>
        <w:br/>
      </w:r>
      <w:r>
        <w:lastRenderedPageBreak/>
        <w:t>• ในโครงสร้างที่ 2: ใช้ 'สวิตช์ Layer 3 D1' ทำหน้าที่ Inter-VLAN Routing ภายในตัว</w:t>
      </w:r>
      <w:r>
        <w:br/>
        <w:t>• ในโครงสร้างที่ 3: ใช้ 'เราเตอร์ R2' และ 'สวิตช์ Layer 3 D2' ร่วมกัน โดยแลกเปลี่ยนเส้นทางผ่าน Dynamic Routing Protocol</w:t>
      </w:r>
    </w:p>
    <w:p w14:paraId="51D9B876" w14:textId="77777777" w:rsidR="00174910" w:rsidRDefault="00000000">
      <w:pPr>
        <w:rPr>
          <w:rFonts w:hint="eastAsia"/>
        </w:rPr>
      </w:pPr>
      <w:r>
        <w:rPr>
          <w:b/>
          <w:color w:val="0B4F6C"/>
        </w:rPr>
        <w:t>คำถาม: เหตุใดเราจึงสามารถ Ping ข้ามเครือข่ายได้โดยที่ไม่ต้องมีเราเตอร์อยู่ในโทโพโลยี? (Why were we able to ping across networks without there being a router?)</w:t>
      </w:r>
    </w:p>
    <w:p w14:paraId="288656F8" w14:textId="77777777" w:rsidR="00174910" w:rsidRDefault="00000000">
      <w:pPr>
        <w:rPr>
          <w:rFonts w:hint="eastAsia"/>
        </w:rPr>
      </w:pPr>
      <w:r>
        <w:t>คำตอบ: เนื่องจากสวิตช์ Layer 3 (เช่น Cisco Catalyst 3650) มีความสามารถในการจัดเส้นทางระดับ Layer 3 (Network Layer) และเปิดใช้งานคำสั่ง 'ip routing' ไว้อยู่แล้ว จึงสามารถประมวลผล IP Packet, ตรวจสอบ Routing Table และส่งต่อแพ็กเก็ตข้ามซับเน็ต/VLAN ได้ในตัวเองผ่าน Hardware Switching (ASIC) โดยไม่ต้องพึ่งพาเราเตอร์ภายนอก</w:t>
      </w:r>
    </w:p>
    <w:p w14:paraId="44C3223D" w14:textId="77777777" w:rsidR="00174910" w:rsidRDefault="00000000">
      <w:pPr>
        <w:rPr>
          <w:rFonts w:hint="eastAsia"/>
        </w:rPr>
      </w:pPr>
      <w:r>
        <w:rPr>
          <w:b/>
          <w:color w:val="0B4F6C"/>
        </w:rPr>
        <w:t>คำถามพิเศษ (Bonus Question): เรากล่าวว่าเราเตอร์คืออุปกรณ์ Layer 3 และสวิตช์ทั่วไปคืออุปกรณ์ Layer 2 แต่เหตุใดเราจึงสามารถกำหนดหมายเลข IP Address ให้กับพอร์ต Management (SVI) บนสวิตช์ Layer 2 ได้?</w:t>
      </w:r>
    </w:p>
    <w:p w14:paraId="0D055634" w14:textId="77777777" w:rsidR="00174910" w:rsidRDefault="00000000">
      <w:pPr>
        <w:rPr>
          <w:rFonts w:hint="eastAsia"/>
        </w:rPr>
      </w:pPr>
      <w:r>
        <w:t>คำตอบ: การกำหนด IP Address บน SVI (เช่น Interface VLAN 1) ของสวิตช์ Layer 2 ทำขึ้นเพื่อวัตถุประสงค์ในการเป็น 'Management IP' เพื่อให้อุปกรณ์ทำหน้าที่เสมือนเป็นเครื่องลูกข่าย (Host End-node) ปลายทางสำหรับรับการเชื่อมต่อในการดูแลระบบ เช่น Telnet, SSH, การ Ping ตรวจสอบสถานะ หรือ SNMP เท่านั้น</w:t>
      </w:r>
      <w:r>
        <w:br/>
        <w:t>แต่ตัวสวิตช์ Layer 2 ไม่มี Routing Engine จึง 'ไม่สามารถนำ IP Address ดังกล่าวมาใช้ในการส่งต่อแพ็กเก็ตข้ามเครือข่าย (Forwarding/Routing)' ให้กับคอมพิวเตอร์เครื่องอื่นได้ กระบวนการสลับสัญญาณข้อมูลของผู้ใช้ยังคงเกิดขึ้นที่ Layer 2 (MAC Address) ล้วน ๆ</w:t>
      </w:r>
    </w:p>
    <w:sectPr w:rsidR="0017491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1782075">
    <w:abstractNumId w:val="8"/>
  </w:num>
  <w:num w:numId="2" w16cid:durableId="11684701">
    <w:abstractNumId w:val="6"/>
  </w:num>
  <w:num w:numId="3" w16cid:durableId="874734724">
    <w:abstractNumId w:val="5"/>
  </w:num>
  <w:num w:numId="4" w16cid:durableId="499542780">
    <w:abstractNumId w:val="4"/>
  </w:num>
  <w:num w:numId="5" w16cid:durableId="159543270">
    <w:abstractNumId w:val="7"/>
  </w:num>
  <w:num w:numId="6" w16cid:durableId="477304600">
    <w:abstractNumId w:val="3"/>
  </w:num>
  <w:num w:numId="7" w16cid:durableId="413283284">
    <w:abstractNumId w:val="2"/>
  </w:num>
  <w:num w:numId="8" w16cid:durableId="1269309788">
    <w:abstractNumId w:val="1"/>
  </w:num>
  <w:num w:numId="9" w16cid:durableId="102964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910"/>
    <w:rsid w:val="00182642"/>
    <w:rsid w:val="0029639D"/>
    <w:rsid w:val="00326F90"/>
    <w:rsid w:val="00AA1D8D"/>
    <w:rsid w:val="00B47730"/>
    <w:rsid w:val="00CB0664"/>
    <w:rsid w:val="00E158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DB5CE"/>
  <w14:defaultImageDpi w14:val="300"/>
  <w15:docId w15:val="{D8427BA7-C10A-4AA8-A032-ABA6F2433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color w:val="222222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1399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Sinchai Sinmalai</cp:lastModifiedBy>
  <cp:revision>2</cp:revision>
  <dcterms:created xsi:type="dcterms:W3CDTF">2026-09-18T10:21:00Z</dcterms:created>
  <dcterms:modified xsi:type="dcterms:W3CDTF">2026-09-18T10:21:00Z</dcterms:modified>
  <cp:category/>
</cp:coreProperties>
</file>