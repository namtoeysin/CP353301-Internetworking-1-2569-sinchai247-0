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632C" w14:textId="0D9DC333" w:rsidR="00D97BA5" w:rsidRDefault="00D97BA5" w:rsidP="00D97BA5">
      <w:pPr>
        <w:pStyle w:val="Title"/>
      </w:pPr>
      <w:r w:rsidRPr="00D97BA5">
        <w:drawing>
          <wp:inline distT="0" distB="0" distL="0" distR="0" wp14:anchorId="0DB7CB50" wp14:editId="00851C5D">
            <wp:extent cx="2590800" cy="800100"/>
            <wp:effectExtent l="0" t="0" r="0" b="0"/>
            <wp:docPr id="97546643" name="Picture 9" descr="Cisco Network Academ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isco Network Academy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463A" w14:textId="77777777" w:rsidR="00D97BA5" w:rsidRPr="00D97BA5" w:rsidRDefault="00D97BA5" w:rsidP="00D97BA5">
      <w:pPr>
        <w:jc w:val="center"/>
      </w:pPr>
      <w:r w:rsidRPr="00D97BA5">
        <w:rPr>
          <w:b/>
          <w:bCs/>
        </w:rPr>
        <w:t>Packet Tracer - Single-Area OSPFv2 Configuration (Instructor Version)</w:t>
      </w:r>
    </w:p>
    <w:p w14:paraId="1AAEFC22" w14:textId="77777777" w:rsidR="00D97BA5" w:rsidRPr="00D97BA5" w:rsidRDefault="00D97BA5" w:rsidP="00D97BA5">
      <w:pPr>
        <w:jc w:val="center"/>
      </w:pPr>
      <w:r w:rsidRPr="00D97BA5">
        <w:rPr>
          <w:b/>
          <w:bCs/>
        </w:rPr>
        <w:t>Instructor Note</w:t>
      </w:r>
      <w:r w:rsidRPr="00D97BA5">
        <w:t>: Red font color or gray highlights indicate text that appears in the instructor copy only.</w:t>
      </w:r>
    </w:p>
    <w:p w14:paraId="460B6EC1" w14:textId="77777777" w:rsidR="00D97BA5" w:rsidRPr="00D97BA5" w:rsidRDefault="00D97BA5" w:rsidP="00D97BA5">
      <w:pPr>
        <w:jc w:val="center"/>
        <w:rPr>
          <w:b/>
          <w:bCs/>
        </w:rPr>
      </w:pPr>
      <w:r w:rsidRPr="00D97BA5">
        <w:rPr>
          <w:b/>
          <w:bCs/>
        </w:rPr>
        <w:t>Addressing Table</w:t>
      </w:r>
    </w:p>
    <w:tbl>
      <w:tblPr>
        <w:tblW w:w="684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1486"/>
        <w:gridCol w:w="2780"/>
      </w:tblGrid>
      <w:tr w:rsidR="00D97BA5" w:rsidRPr="00D97BA5" w14:paraId="10AEBDB1" w14:textId="77777777" w:rsidTr="00D97BA5">
        <w:trPr>
          <w:trHeight w:val="410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A4CA1D" w14:textId="77777777" w:rsidR="00D97BA5" w:rsidRPr="00D97BA5" w:rsidRDefault="00D97BA5" w:rsidP="00D97BA5">
            <w:pPr>
              <w:jc w:val="center"/>
              <w:rPr>
                <w:b/>
                <w:bCs/>
              </w:rPr>
            </w:pPr>
            <w:r w:rsidRPr="00D97BA5">
              <w:rPr>
                <w:b/>
                <w:bCs/>
              </w:rPr>
              <w:t>Device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A98DF" w14:textId="77777777" w:rsidR="00D97BA5" w:rsidRPr="00D97BA5" w:rsidRDefault="00D97BA5" w:rsidP="00D97BA5">
            <w:pPr>
              <w:jc w:val="center"/>
              <w:rPr>
                <w:b/>
                <w:bCs/>
              </w:rPr>
            </w:pPr>
            <w:r w:rsidRPr="00D97BA5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F770C9" w14:textId="77777777" w:rsidR="00D97BA5" w:rsidRPr="00D97BA5" w:rsidRDefault="00D97BA5" w:rsidP="00D97BA5">
            <w:pPr>
              <w:jc w:val="center"/>
              <w:rPr>
                <w:b/>
                <w:bCs/>
              </w:rPr>
            </w:pPr>
            <w:r w:rsidRPr="00D97BA5">
              <w:rPr>
                <w:b/>
                <w:bCs/>
              </w:rPr>
              <w:t>IP Address / Prefix</w:t>
            </w:r>
          </w:p>
        </w:tc>
      </w:tr>
      <w:tr w:rsidR="00D97BA5" w:rsidRPr="00D97BA5" w14:paraId="61068EE3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FEDA5" w14:textId="77777777" w:rsidR="00D97BA5" w:rsidRPr="00D97BA5" w:rsidRDefault="00D97BA5" w:rsidP="00D97BA5">
            <w:pPr>
              <w:jc w:val="center"/>
            </w:pPr>
            <w:r w:rsidRPr="00D97BA5">
              <w:t>P2P-1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C8B36" w14:textId="77777777" w:rsidR="00D97BA5" w:rsidRPr="00D97BA5" w:rsidRDefault="00D97BA5" w:rsidP="00D97BA5">
            <w:pPr>
              <w:jc w:val="center"/>
            </w:pPr>
            <w:r w:rsidRPr="00D97BA5">
              <w:t>S0/1/0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58044" w14:textId="77777777" w:rsidR="00D97BA5" w:rsidRPr="00D97BA5" w:rsidRDefault="00D97BA5" w:rsidP="00D97BA5">
            <w:pPr>
              <w:jc w:val="center"/>
            </w:pPr>
            <w:r w:rsidRPr="00D97BA5">
              <w:t>10.0.0.1/30</w:t>
            </w:r>
          </w:p>
        </w:tc>
      </w:tr>
      <w:tr w:rsidR="00D97BA5" w:rsidRPr="00D97BA5" w14:paraId="17BA2295" w14:textId="77777777" w:rsidTr="00D97BA5">
        <w:trPr>
          <w:trHeight w:val="439"/>
          <w:jc w:val="center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480AB" w14:textId="77777777" w:rsidR="00D97BA5" w:rsidRPr="00D97BA5" w:rsidRDefault="00D97BA5" w:rsidP="00D97BA5">
            <w:pPr>
              <w:jc w:val="center"/>
            </w:pPr>
            <w:r w:rsidRPr="00D97BA5">
              <w:rPr>
                <w:i/>
                <w:iCs/>
              </w:rPr>
              <w:t>P2P-1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8F0AB" w14:textId="77777777" w:rsidR="00D97BA5" w:rsidRPr="00D97BA5" w:rsidRDefault="00D97BA5" w:rsidP="00D97BA5">
            <w:pPr>
              <w:jc w:val="center"/>
            </w:pPr>
            <w:r w:rsidRPr="00D97BA5">
              <w:t>S0/1/1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5B413" w14:textId="77777777" w:rsidR="00D97BA5" w:rsidRPr="00D97BA5" w:rsidRDefault="00D97BA5" w:rsidP="00D97BA5">
            <w:pPr>
              <w:jc w:val="center"/>
            </w:pPr>
            <w:r w:rsidRPr="00D97BA5">
              <w:t>10.0.0.9/30</w:t>
            </w:r>
          </w:p>
        </w:tc>
      </w:tr>
      <w:tr w:rsidR="00D97BA5" w:rsidRPr="00D97BA5" w14:paraId="7C6C3E1D" w14:textId="77777777" w:rsidTr="00D97BA5">
        <w:trPr>
          <w:trHeight w:val="439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7443" w14:textId="77777777" w:rsidR="00D97BA5" w:rsidRPr="00D97BA5" w:rsidRDefault="00D97BA5" w:rsidP="00D97BA5">
            <w:pPr>
              <w:jc w:val="center"/>
            </w:pPr>
            <w:r w:rsidRPr="00D97BA5">
              <w:rPr>
                <w:i/>
                <w:iCs/>
              </w:rPr>
              <w:t>P2P-1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F208C8" w14:textId="77777777" w:rsidR="00D97BA5" w:rsidRPr="00D97BA5" w:rsidRDefault="00D97BA5" w:rsidP="00D97BA5">
            <w:pPr>
              <w:jc w:val="center"/>
            </w:pPr>
            <w:r w:rsidRPr="00D97BA5">
              <w:t>S0/2/0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79D59" w14:textId="77777777" w:rsidR="00D97BA5" w:rsidRPr="00D97BA5" w:rsidRDefault="00D97BA5" w:rsidP="00D97BA5">
            <w:pPr>
              <w:jc w:val="center"/>
            </w:pPr>
            <w:r w:rsidRPr="00D97BA5">
              <w:t>10.0.0.13/30</w:t>
            </w:r>
          </w:p>
        </w:tc>
      </w:tr>
      <w:tr w:rsidR="00D97BA5" w:rsidRPr="00D97BA5" w14:paraId="50A735F9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7D61E" w14:textId="77777777" w:rsidR="00D97BA5" w:rsidRPr="00D97BA5" w:rsidRDefault="00D97BA5" w:rsidP="00D97BA5">
            <w:pPr>
              <w:jc w:val="center"/>
            </w:pPr>
            <w:r w:rsidRPr="00D97BA5">
              <w:t>P2P-2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E3934" w14:textId="77777777" w:rsidR="00D97BA5" w:rsidRPr="00D97BA5" w:rsidRDefault="00D97BA5" w:rsidP="00D97BA5">
            <w:pPr>
              <w:jc w:val="center"/>
            </w:pPr>
            <w:r w:rsidRPr="00D97BA5">
              <w:t>S0/1/0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566D7" w14:textId="77777777" w:rsidR="00D97BA5" w:rsidRPr="00D97BA5" w:rsidRDefault="00D97BA5" w:rsidP="00D97BA5">
            <w:pPr>
              <w:jc w:val="center"/>
            </w:pPr>
            <w:r w:rsidRPr="00D97BA5">
              <w:t>10.0.0.2/30</w:t>
            </w:r>
          </w:p>
        </w:tc>
      </w:tr>
      <w:tr w:rsidR="00D97BA5" w:rsidRPr="00D97BA5" w14:paraId="7A9717C0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F2F2F2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E7291" w14:textId="77777777" w:rsidR="00D97BA5" w:rsidRPr="00D97BA5" w:rsidRDefault="00D97BA5" w:rsidP="00D97BA5">
            <w:pPr>
              <w:jc w:val="center"/>
            </w:pPr>
            <w:r w:rsidRPr="00D97BA5">
              <w:rPr>
                <w:i/>
                <w:iCs/>
              </w:rPr>
              <w:t>P2P-2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DE7BD" w14:textId="77777777" w:rsidR="00D97BA5" w:rsidRPr="00D97BA5" w:rsidRDefault="00D97BA5" w:rsidP="00D97BA5">
            <w:pPr>
              <w:jc w:val="center"/>
            </w:pPr>
            <w:r w:rsidRPr="00D97BA5">
              <w:t>S0/1/1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8006F0" w14:textId="77777777" w:rsidR="00D97BA5" w:rsidRPr="00D97BA5" w:rsidRDefault="00D97BA5" w:rsidP="00D97BA5">
            <w:pPr>
              <w:jc w:val="center"/>
            </w:pPr>
            <w:r w:rsidRPr="00D97BA5">
              <w:t>10.0.0.5/30</w:t>
            </w:r>
          </w:p>
        </w:tc>
      </w:tr>
      <w:tr w:rsidR="00D97BA5" w:rsidRPr="00D97BA5" w14:paraId="7F7EAE45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F2F2F2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7169E" w14:textId="77777777" w:rsidR="00D97BA5" w:rsidRPr="00D97BA5" w:rsidRDefault="00D97BA5" w:rsidP="00D97BA5">
            <w:pPr>
              <w:jc w:val="center"/>
            </w:pPr>
            <w:r w:rsidRPr="00D97BA5">
              <w:rPr>
                <w:i/>
                <w:iCs/>
              </w:rPr>
              <w:t>P2P-2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B543D" w14:textId="77777777" w:rsidR="00D97BA5" w:rsidRPr="00D97BA5" w:rsidRDefault="00D97BA5" w:rsidP="00D97BA5">
            <w:pPr>
              <w:jc w:val="center"/>
            </w:pPr>
            <w:r w:rsidRPr="00D97BA5">
              <w:t>G0/0/0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B5B69" w14:textId="77777777" w:rsidR="00D97BA5" w:rsidRPr="00D97BA5" w:rsidRDefault="00D97BA5" w:rsidP="00D97BA5">
            <w:pPr>
              <w:jc w:val="center"/>
            </w:pPr>
            <w:r w:rsidRPr="00D97BA5">
              <w:t>192.168.1.1/24</w:t>
            </w:r>
          </w:p>
        </w:tc>
      </w:tr>
      <w:tr w:rsidR="00D97BA5" w:rsidRPr="00D97BA5" w14:paraId="7B0F89F7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F2F2F2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0992F" w14:textId="77777777" w:rsidR="00D97BA5" w:rsidRPr="00D97BA5" w:rsidRDefault="00D97BA5" w:rsidP="00D97BA5">
            <w:pPr>
              <w:jc w:val="center"/>
            </w:pPr>
            <w:r w:rsidRPr="00D97BA5">
              <w:rPr>
                <w:i/>
                <w:iCs/>
              </w:rPr>
              <w:t>P2P-2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16D53" w14:textId="77777777" w:rsidR="00D97BA5" w:rsidRPr="00D97BA5" w:rsidRDefault="00D97BA5" w:rsidP="00D97BA5">
            <w:pPr>
              <w:jc w:val="center"/>
            </w:pPr>
            <w:r w:rsidRPr="00D97BA5">
              <w:t>G0/0/1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3BED68" w14:textId="77777777" w:rsidR="00D97BA5" w:rsidRPr="00D97BA5" w:rsidRDefault="00D97BA5" w:rsidP="00D97BA5">
            <w:pPr>
              <w:jc w:val="center"/>
            </w:pPr>
            <w:r w:rsidRPr="00D97BA5">
              <w:t>192.168.2.1/24</w:t>
            </w:r>
          </w:p>
        </w:tc>
      </w:tr>
      <w:tr w:rsidR="00D97BA5" w:rsidRPr="00D97BA5" w14:paraId="1AA9F627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CCB1C" w14:textId="77777777" w:rsidR="00D97BA5" w:rsidRPr="00D97BA5" w:rsidRDefault="00D97BA5" w:rsidP="00D97BA5">
            <w:pPr>
              <w:jc w:val="center"/>
            </w:pPr>
            <w:r w:rsidRPr="00D97BA5">
              <w:t>P2P-3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8A6BF" w14:textId="77777777" w:rsidR="00D97BA5" w:rsidRPr="00D97BA5" w:rsidRDefault="00D97BA5" w:rsidP="00D97BA5">
            <w:pPr>
              <w:jc w:val="center"/>
            </w:pPr>
            <w:r w:rsidRPr="00D97BA5">
              <w:t>S0/1/0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1C25B" w14:textId="77777777" w:rsidR="00D97BA5" w:rsidRPr="00D97BA5" w:rsidRDefault="00D97BA5" w:rsidP="00D97BA5">
            <w:pPr>
              <w:jc w:val="center"/>
            </w:pPr>
            <w:r w:rsidRPr="00D97BA5">
              <w:t>10.0.0.6/30</w:t>
            </w:r>
          </w:p>
        </w:tc>
      </w:tr>
      <w:tr w:rsidR="00D97BA5" w:rsidRPr="00D97BA5" w14:paraId="64E500C8" w14:textId="77777777" w:rsidTr="00D97BA5">
        <w:trPr>
          <w:trHeight w:val="439"/>
          <w:jc w:val="center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4E886" w14:textId="77777777" w:rsidR="00D97BA5" w:rsidRPr="00D97BA5" w:rsidRDefault="00D97BA5" w:rsidP="00D97BA5">
            <w:pPr>
              <w:jc w:val="center"/>
            </w:pPr>
            <w:r w:rsidRPr="00D97BA5">
              <w:rPr>
                <w:i/>
                <w:iCs/>
              </w:rPr>
              <w:t>P2P-3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9128E" w14:textId="77777777" w:rsidR="00D97BA5" w:rsidRPr="00D97BA5" w:rsidRDefault="00D97BA5" w:rsidP="00D97BA5">
            <w:pPr>
              <w:jc w:val="center"/>
            </w:pPr>
            <w:r w:rsidRPr="00D97BA5">
              <w:t>S0/1/1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99C10" w14:textId="77777777" w:rsidR="00D97BA5" w:rsidRPr="00D97BA5" w:rsidRDefault="00D97BA5" w:rsidP="00D97BA5">
            <w:pPr>
              <w:jc w:val="center"/>
            </w:pPr>
            <w:r w:rsidRPr="00D97BA5">
              <w:t>10.0.0.10/30</w:t>
            </w:r>
          </w:p>
        </w:tc>
      </w:tr>
      <w:tr w:rsidR="00D97BA5" w:rsidRPr="00D97BA5" w14:paraId="57962118" w14:textId="77777777" w:rsidTr="00D97BA5">
        <w:trPr>
          <w:trHeight w:val="439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BD2DF" w14:textId="77777777" w:rsidR="00D97BA5" w:rsidRPr="00D97BA5" w:rsidRDefault="00D97BA5" w:rsidP="00D97BA5">
            <w:pPr>
              <w:jc w:val="center"/>
            </w:pPr>
            <w:r w:rsidRPr="00D97BA5">
              <w:rPr>
                <w:i/>
                <w:iCs/>
              </w:rPr>
              <w:t>P2P-3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5832A" w14:textId="77777777" w:rsidR="00D97BA5" w:rsidRPr="00D97BA5" w:rsidRDefault="00D97BA5" w:rsidP="00D97BA5">
            <w:pPr>
              <w:jc w:val="center"/>
            </w:pPr>
            <w:r w:rsidRPr="00D97BA5">
              <w:t>G0/0/0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5A70A" w14:textId="77777777" w:rsidR="00D97BA5" w:rsidRPr="00D97BA5" w:rsidRDefault="00D97BA5" w:rsidP="00D97BA5">
            <w:pPr>
              <w:jc w:val="center"/>
            </w:pPr>
            <w:r w:rsidRPr="00D97BA5">
              <w:t>192.168.3.1/28</w:t>
            </w:r>
          </w:p>
        </w:tc>
      </w:tr>
      <w:tr w:rsidR="00D97BA5" w:rsidRPr="00D97BA5" w14:paraId="053C0371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0763A" w14:textId="77777777" w:rsidR="00D97BA5" w:rsidRPr="00D97BA5" w:rsidRDefault="00D97BA5" w:rsidP="00D97BA5">
            <w:pPr>
              <w:jc w:val="center"/>
            </w:pPr>
            <w:r w:rsidRPr="00D97BA5">
              <w:t>BC-1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44671D" w14:textId="77777777" w:rsidR="00D97BA5" w:rsidRPr="00D97BA5" w:rsidRDefault="00D97BA5" w:rsidP="00D97BA5">
            <w:pPr>
              <w:jc w:val="center"/>
            </w:pPr>
            <w:r w:rsidRPr="00D97BA5">
              <w:t>S0/1/0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4876D" w14:textId="77777777" w:rsidR="00D97BA5" w:rsidRPr="00D97BA5" w:rsidRDefault="00D97BA5" w:rsidP="00D97BA5">
            <w:pPr>
              <w:jc w:val="center"/>
            </w:pPr>
            <w:r w:rsidRPr="00D97BA5">
              <w:t>10.0.0.14/30</w:t>
            </w:r>
          </w:p>
        </w:tc>
      </w:tr>
      <w:tr w:rsidR="00D97BA5" w:rsidRPr="00D97BA5" w14:paraId="26D9934B" w14:textId="77777777" w:rsidTr="00D97BA5">
        <w:trPr>
          <w:trHeight w:val="439"/>
          <w:jc w:val="center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CCB48" w14:textId="77777777" w:rsidR="00D97BA5" w:rsidRPr="00D97BA5" w:rsidRDefault="00D97BA5" w:rsidP="00D97BA5">
            <w:pPr>
              <w:jc w:val="center"/>
            </w:pPr>
            <w:r w:rsidRPr="00D97BA5">
              <w:rPr>
                <w:i/>
                <w:iCs/>
              </w:rPr>
              <w:t>BC-1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F8312" w14:textId="77777777" w:rsidR="00D97BA5" w:rsidRPr="00D97BA5" w:rsidRDefault="00D97BA5" w:rsidP="00D97BA5">
            <w:pPr>
              <w:jc w:val="center"/>
            </w:pPr>
            <w:r w:rsidRPr="00D97BA5">
              <w:t>S0/1/1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3EAF4" w14:textId="77777777" w:rsidR="00D97BA5" w:rsidRPr="00D97BA5" w:rsidRDefault="00D97BA5" w:rsidP="00D97BA5">
            <w:pPr>
              <w:jc w:val="center"/>
            </w:pPr>
            <w:r w:rsidRPr="00D97BA5">
              <w:t>64.0.100.2/30</w:t>
            </w:r>
          </w:p>
        </w:tc>
      </w:tr>
      <w:tr w:rsidR="00D97BA5" w:rsidRPr="00D97BA5" w14:paraId="141B7576" w14:textId="77777777" w:rsidTr="00D97BA5">
        <w:trPr>
          <w:trHeight w:val="439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47972" w14:textId="77777777" w:rsidR="00D97BA5" w:rsidRPr="00D97BA5" w:rsidRDefault="00D97BA5" w:rsidP="00D97BA5">
            <w:pPr>
              <w:jc w:val="center"/>
            </w:pPr>
            <w:r w:rsidRPr="00D97BA5">
              <w:rPr>
                <w:i/>
                <w:iCs/>
              </w:rPr>
              <w:t>BC-1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E3ABAE" w14:textId="77777777" w:rsidR="00D97BA5" w:rsidRPr="00D97BA5" w:rsidRDefault="00D97BA5" w:rsidP="00D97BA5">
            <w:pPr>
              <w:jc w:val="center"/>
            </w:pPr>
            <w:r w:rsidRPr="00D97BA5">
              <w:t>G0/0/0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E24ED" w14:textId="77777777" w:rsidR="00D97BA5" w:rsidRPr="00D97BA5" w:rsidRDefault="00D97BA5" w:rsidP="00D97BA5">
            <w:pPr>
              <w:jc w:val="center"/>
            </w:pPr>
            <w:r w:rsidRPr="00D97BA5">
              <w:t>10.0.1.1/29</w:t>
            </w:r>
          </w:p>
        </w:tc>
      </w:tr>
      <w:tr w:rsidR="00D97BA5" w:rsidRPr="00D97BA5" w14:paraId="031B6DFB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75EFC7" w14:textId="77777777" w:rsidR="00D97BA5" w:rsidRPr="00D97BA5" w:rsidRDefault="00D97BA5" w:rsidP="00D97BA5">
            <w:pPr>
              <w:jc w:val="center"/>
            </w:pPr>
            <w:r w:rsidRPr="00D97BA5">
              <w:t>BC-2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7CA32C" w14:textId="77777777" w:rsidR="00D97BA5" w:rsidRPr="00D97BA5" w:rsidRDefault="00D97BA5" w:rsidP="00D97BA5">
            <w:pPr>
              <w:jc w:val="center"/>
            </w:pPr>
            <w:r w:rsidRPr="00D97BA5">
              <w:t>G0/0/0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CAED1" w14:textId="77777777" w:rsidR="00D97BA5" w:rsidRPr="00D97BA5" w:rsidRDefault="00D97BA5" w:rsidP="00D97BA5">
            <w:pPr>
              <w:jc w:val="center"/>
            </w:pPr>
            <w:r w:rsidRPr="00D97BA5">
              <w:t>192.168.4.1/30</w:t>
            </w:r>
          </w:p>
        </w:tc>
      </w:tr>
      <w:tr w:rsidR="00D97BA5" w:rsidRPr="00D97BA5" w14:paraId="6AF9358F" w14:textId="77777777" w:rsidTr="00D97BA5">
        <w:trPr>
          <w:trHeight w:val="439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6F8F2" w14:textId="77777777" w:rsidR="00D97BA5" w:rsidRPr="00D97BA5" w:rsidRDefault="00D97BA5" w:rsidP="00D97BA5">
            <w:pPr>
              <w:jc w:val="center"/>
            </w:pPr>
            <w:r w:rsidRPr="00D97BA5">
              <w:rPr>
                <w:i/>
                <w:iCs/>
              </w:rPr>
              <w:t>BC-2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92FAF" w14:textId="77777777" w:rsidR="00D97BA5" w:rsidRPr="00D97BA5" w:rsidRDefault="00D97BA5" w:rsidP="00D97BA5">
            <w:pPr>
              <w:jc w:val="center"/>
            </w:pPr>
            <w:r w:rsidRPr="00D97BA5">
              <w:t>G0/0/1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74044" w14:textId="77777777" w:rsidR="00D97BA5" w:rsidRPr="00D97BA5" w:rsidRDefault="00D97BA5" w:rsidP="00D97BA5">
            <w:pPr>
              <w:jc w:val="center"/>
            </w:pPr>
            <w:r w:rsidRPr="00D97BA5">
              <w:t>10.0.1.2/29</w:t>
            </w:r>
          </w:p>
        </w:tc>
      </w:tr>
      <w:tr w:rsidR="00D97BA5" w:rsidRPr="00D97BA5" w14:paraId="7E5C3B82" w14:textId="77777777" w:rsidTr="00D97BA5">
        <w:trPr>
          <w:trHeight w:val="38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8AC60" w14:textId="77777777" w:rsidR="00D97BA5" w:rsidRPr="00D97BA5" w:rsidRDefault="00D97BA5" w:rsidP="00D97BA5">
            <w:pPr>
              <w:jc w:val="center"/>
            </w:pPr>
            <w:r w:rsidRPr="00D97BA5">
              <w:t>BC-3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9E1C7" w14:textId="77777777" w:rsidR="00D97BA5" w:rsidRPr="00D97BA5" w:rsidRDefault="00D97BA5" w:rsidP="00D97BA5">
            <w:pPr>
              <w:jc w:val="center"/>
            </w:pPr>
            <w:r w:rsidRPr="00D97BA5">
              <w:t>G0/0/0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74F5C" w14:textId="77777777" w:rsidR="00D97BA5" w:rsidRPr="00D97BA5" w:rsidRDefault="00D97BA5" w:rsidP="00D97BA5">
            <w:pPr>
              <w:jc w:val="center"/>
            </w:pPr>
            <w:r w:rsidRPr="00D97BA5">
              <w:t>192.168.5.1/24</w:t>
            </w:r>
          </w:p>
        </w:tc>
      </w:tr>
      <w:tr w:rsidR="00D97BA5" w:rsidRPr="00D97BA5" w14:paraId="5245C38E" w14:textId="77777777" w:rsidTr="00D97BA5">
        <w:trPr>
          <w:trHeight w:val="439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3E82F" w14:textId="77777777" w:rsidR="00D97BA5" w:rsidRPr="00D97BA5" w:rsidRDefault="00D97BA5" w:rsidP="00D97BA5">
            <w:pPr>
              <w:jc w:val="center"/>
            </w:pPr>
            <w:r w:rsidRPr="00D97BA5">
              <w:rPr>
                <w:i/>
                <w:iCs/>
              </w:rPr>
              <w:t>BC-3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F1397" w14:textId="77777777" w:rsidR="00D97BA5" w:rsidRPr="00D97BA5" w:rsidRDefault="00D97BA5" w:rsidP="00D97BA5">
            <w:pPr>
              <w:jc w:val="center"/>
            </w:pPr>
            <w:r w:rsidRPr="00D97BA5">
              <w:t>G0/0/1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F4A65" w14:textId="77777777" w:rsidR="00D97BA5" w:rsidRPr="00D97BA5" w:rsidRDefault="00D97BA5" w:rsidP="00D97BA5">
            <w:pPr>
              <w:jc w:val="center"/>
            </w:pPr>
            <w:r w:rsidRPr="00D97BA5">
              <w:t>10.0.1.3/29</w:t>
            </w:r>
          </w:p>
        </w:tc>
      </w:tr>
      <w:tr w:rsidR="00D97BA5" w:rsidRPr="00D97BA5" w14:paraId="6AB8D6E3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C07A2" w14:textId="77777777" w:rsidR="00D97BA5" w:rsidRPr="00D97BA5" w:rsidRDefault="00D97BA5" w:rsidP="00D97BA5">
            <w:pPr>
              <w:jc w:val="center"/>
            </w:pPr>
            <w:r w:rsidRPr="00D97BA5">
              <w:lastRenderedPageBreak/>
              <w:t>Internet 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DC505" w14:textId="77777777" w:rsidR="00D97BA5" w:rsidRPr="00D97BA5" w:rsidRDefault="00D97BA5" w:rsidP="00D97BA5">
            <w:pPr>
              <w:jc w:val="center"/>
            </w:pPr>
            <w:r w:rsidRPr="00D97BA5">
              <w:t>NIC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C0B43" w14:textId="77777777" w:rsidR="00D97BA5" w:rsidRPr="00D97BA5" w:rsidRDefault="00D97BA5" w:rsidP="00D97BA5">
            <w:pPr>
              <w:jc w:val="center"/>
            </w:pPr>
            <w:r w:rsidRPr="00D97BA5">
              <w:t>203.0.113.100/24</w:t>
            </w:r>
          </w:p>
        </w:tc>
      </w:tr>
      <w:tr w:rsidR="00D97BA5" w:rsidRPr="00D97BA5" w14:paraId="326350BD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18C297" w14:textId="77777777" w:rsidR="00D97BA5" w:rsidRPr="00D97BA5" w:rsidRDefault="00D97BA5" w:rsidP="00D97BA5">
            <w:pPr>
              <w:jc w:val="center"/>
            </w:pPr>
            <w:r w:rsidRPr="00D97BA5">
              <w:t>PC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E0BEC" w14:textId="77777777" w:rsidR="00D97BA5" w:rsidRPr="00D97BA5" w:rsidRDefault="00D97BA5" w:rsidP="00D97BA5">
            <w:pPr>
              <w:jc w:val="center"/>
            </w:pPr>
            <w:r w:rsidRPr="00D97BA5">
              <w:t>NIC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C3A3F" w14:textId="77777777" w:rsidR="00D97BA5" w:rsidRPr="00D97BA5" w:rsidRDefault="00D97BA5" w:rsidP="00D97BA5">
            <w:pPr>
              <w:jc w:val="center"/>
            </w:pPr>
            <w:r w:rsidRPr="00D97BA5">
              <w:t>192.168.1.10/24</w:t>
            </w:r>
          </w:p>
        </w:tc>
      </w:tr>
      <w:tr w:rsidR="00D97BA5" w:rsidRPr="00D97BA5" w14:paraId="7D7B3D82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D31F0" w14:textId="77777777" w:rsidR="00D97BA5" w:rsidRPr="00D97BA5" w:rsidRDefault="00D97BA5" w:rsidP="00D97BA5">
            <w:pPr>
              <w:jc w:val="center"/>
            </w:pPr>
            <w:r w:rsidRPr="00D97BA5">
              <w:t>Laptop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17E69" w14:textId="77777777" w:rsidR="00D97BA5" w:rsidRPr="00D97BA5" w:rsidRDefault="00D97BA5" w:rsidP="00D97BA5">
            <w:pPr>
              <w:jc w:val="center"/>
            </w:pPr>
            <w:r w:rsidRPr="00D97BA5">
              <w:t>NIC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B3ACB" w14:textId="77777777" w:rsidR="00D97BA5" w:rsidRPr="00D97BA5" w:rsidRDefault="00D97BA5" w:rsidP="00D97BA5">
            <w:pPr>
              <w:jc w:val="center"/>
            </w:pPr>
            <w:r w:rsidRPr="00D97BA5">
              <w:t>192.168.2.20/24</w:t>
            </w:r>
          </w:p>
        </w:tc>
      </w:tr>
      <w:tr w:rsidR="00D97BA5" w:rsidRPr="00D97BA5" w14:paraId="59EF1966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3942B" w14:textId="77777777" w:rsidR="00D97BA5" w:rsidRPr="00D97BA5" w:rsidRDefault="00D97BA5" w:rsidP="00D97BA5">
            <w:pPr>
              <w:jc w:val="center"/>
            </w:pPr>
            <w:r w:rsidRPr="00D97BA5">
              <w:t>Workgroup 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81DD9" w14:textId="77777777" w:rsidR="00D97BA5" w:rsidRPr="00D97BA5" w:rsidRDefault="00D97BA5" w:rsidP="00D97BA5">
            <w:pPr>
              <w:jc w:val="center"/>
            </w:pPr>
            <w:r w:rsidRPr="00D97BA5">
              <w:t>NIC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DDAC8" w14:textId="77777777" w:rsidR="00D97BA5" w:rsidRPr="00D97BA5" w:rsidRDefault="00D97BA5" w:rsidP="00D97BA5">
            <w:pPr>
              <w:jc w:val="center"/>
            </w:pPr>
            <w:r w:rsidRPr="00D97BA5">
              <w:t>192.168.3.14/28</w:t>
            </w:r>
          </w:p>
        </w:tc>
      </w:tr>
      <w:tr w:rsidR="00D97BA5" w:rsidRPr="00D97BA5" w14:paraId="27F0CB68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E49BA" w14:textId="77777777" w:rsidR="00D97BA5" w:rsidRPr="00D97BA5" w:rsidRDefault="00D97BA5" w:rsidP="00D97BA5">
            <w:pPr>
              <w:jc w:val="center"/>
            </w:pPr>
            <w:r w:rsidRPr="00D97BA5">
              <w:t>PC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F3F15" w14:textId="77777777" w:rsidR="00D97BA5" w:rsidRPr="00D97BA5" w:rsidRDefault="00D97BA5" w:rsidP="00D97BA5">
            <w:pPr>
              <w:jc w:val="center"/>
            </w:pPr>
            <w:r w:rsidRPr="00D97BA5">
              <w:t>NIC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3F2A8" w14:textId="77777777" w:rsidR="00D97BA5" w:rsidRPr="00D97BA5" w:rsidRDefault="00D97BA5" w:rsidP="00D97BA5">
            <w:pPr>
              <w:jc w:val="center"/>
            </w:pPr>
            <w:r w:rsidRPr="00D97BA5">
              <w:t>192.168.4.40/24</w:t>
            </w:r>
          </w:p>
        </w:tc>
      </w:tr>
      <w:tr w:rsidR="00D97BA5" w:rsidRPr="00D97BA5" w14:paraId="2E2E0943" w14:textId="77777777" w:rsidTr="00D97BA5">
        <w:trPr>
          <w:trHeight w:val="4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B82D58" w14:textId="77777777" w:rsidR="00D97BA5" w:rsidRPr="00D97BA5" w:rsidRDefault="00D97BA5" w:rsidP="00D97BA5">
            <w:pPr>
              <w:jc w:val="center"/>
            </w:pPr>
            <w:r w:rsidRPr="00D97BA5">
              <w:t>PC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B07DA2" w14:textId="77777777" w:rsidR="00D97BA5" w:rsidRPr="00D97BA5" w:rsidRDefault="00D97BA5" w:rsidP="00D97BA5">
            <w:pPr>
              <w:jc w:val="center"/>
            </w:pPr>
            <w:r w:rsidRPr="00D97BA5">
              <w:t>NIC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08292" w14:textId="77777777" w:rsidR="00D97BA5" w:rsidRPr="00D97BA5" w:rsidRDefault="00D97BA5" w:rsidP="00D97BA5">
            <w:pPr>
              <w:jc w:val="center"/>
            </w:pPr>
            <w:r w:rsidRPr="00D97BA5">
              <w:t>192.168.5.50/24</w:t>
            </w:r>
          </w:p>
        </w:tc>
      </w:tr>
    </w:tbl>
    <w:p w14:paraId="77074D0F" w14:textId="77777777" w:rsidR="00D97BA5" w:rsidRPr="00D97BA5" w:rsidRDefault="00D97BA5" w:rsidP="00D97BA5"/>
    <w:p w14:paraId="0C3CDAE2" w14:textId="77777777" w:rsidR="00D97BA5" w:rsidRDefault="00D97BA5">
      <w:pPr>
        <w:pStyle w:val="Title"/>
        <w:jc w:val="center"/>
      </w:pPr>
    </w:p>
    <w:p w14:paraId="037D9BAA" w14:textId="7819AE33" w:rsidR="00A85B68" w:rsidRDefault="00000000">
      <w:pPr>
        <w:pStyle w:val="Title"/>
        <w:jc w:val="center"/>
      </w:pPr>
      <w:proofErr w:type="spellStart"/>
      <w:r>
        <w:rPr>
          <w:rFonts w:ascii="Browallia New" w:hAnsi="Browallia New" w:cs="Browallia New"/>
        </w:rPr>
        <w:t>ร</w:t>
      </w:r>
      <w:r>
        <w:t>ายงานผลการปฏิบัติการ</w:t>
      </w:r>
      <w:proofErr w:type="spellEnd"/>
      <w:r>
        <w:t>: Single-Area OSPFv2 Configuration</w:t>
      </w:r>
    </w:p>
    <w:p w14:paraId="04C972A6" w14:textId="77777777" w:rsidR="00A85B68" w:rsidRDefault="00000000">
      <w:pPr>
        <w:pStyle w:val="Heading1"/>
      </w:pPr>
      <w:r>
        <w:t>1. แผนผังเครือข่าย (Network Topology)</w:t>
      </w:r>
    </w:p>
    <w:p w14:paraId="3F3FEC06" w14:textId="77777777" w:rsidR="00A85B68" w:rsidRDefault="00000000">
      <w:r>
        <w:t>ในการทดลองนี้ได้มีการจัดทำและเชื่อมต่อเครือข่ายเพื่อใช้งาน Single-Area OSPFv2 ทั้งในรูปแบบ point-to-point และ broadcast multiaccess networks [cite: 1]</w:t>
      </w:r>
    </w:p>
    <w:p w14:paraId="124E71FB" w14:textId="34030E1C" w:rsidR="00A85B68" w:rsidRDefault="00000000">
      <w:proofErr w:type="spellStart"/>
      <w:r>
        <w:rPr>
          <w:b/>
        </w:rPr>
        <w:lastRenderedPageBreak/>
        <w:t>รูปภาพแผนผังเครือข่าย</w:t>
      </w:r>
      <w:proofErr w:type="spellEnd"/>
      <w:r>
        <w:rPr>
          <w:b/>
        </w:rPr>
        <w:t>:</w:t>
      </w:r>
      <w:r>
        <w:rPr>
          <w:b/>
        </w:rPr>
        <w:br/>
      </w:r>
      <w:r w:rsidR="00067FA1">
        <w:rPr>
          <w:noProof/>
        </w:rPr>
        <w:drawing>
          <wp:inline distT="0" distB="0" distL="0" distR="0" wp14:anchorId="41142DF9" wp14:editId="5217BFD6">
            <wp:extent cx="5486400" cy="4111625"/>
            <wp:effectExtent l="0" t="0" r="0" b="3175"/>
            <wp:docPr id="197182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6ED1" w14:textId="77777777" w:rsidR="00A85B68" w:rsidRDefault="00000000">
      <w:pPr>
        <w:pStyle w:val="Heading1"/>
      </w:pPr>
      <w:r>
        <w:t>2. ผลการตรวจสอบการกำหนดค่า (Configuration Assessment)</w:t>
      </w:r>
    </w:p>
    <w:p w14:paraId="0EE33074" w14:textId="77777777" w:rsidR="00A85B68" w:rsidRDefault="00000000">
      <w:r>
        <w:t>จากข้อกำหนดของการตั้งค่าเครือข่าย ได้มีการตรวจสอบความถูกต้องของการกำหนดค่าบนอุปกรณ์ต่างๆ ซึ่งมีรายละเอียดที่ได้รับการตั้งค่าและตรวจสอบแล้วดังนี้:</w:t>
      </w:r>
    </w:p>
    <w:p w14:paraId="3CC69487" w14:textId="77777777" w:rsidR="00A85B68" w:rsidRDefault="00000000">
      <w:pPr>
        <w:pStyle w:val="ListBullet"/>
      </w:pPr>
      <w:r>
        <w:t>ได้มีการใช้ process ID 10 เพื่อเปิดใช้งาน OSPF บนเราเตอร์ทุกตัว [cite: 1]</w:t>
      </w:r>
    </w:p>
    <w:p w14:paraId="293CD656" w14:textId="77777777" w:rsidR="00A85B68" w:rsidRDefault="00000000">
      <w:pPr>
        <w:pStyle w:val="ListBullet"/>
      </w:pPr>
      <w:r>
        <w:t>ได้มีการตั้งค่า router IDs บน multiaccess network routers โดยกำหนดให้ BC-1 คือ 6.6.6.6 [cite: 1]</w:t>
      </w:r>
    </w:p>
    <w:p w14:paraId="1DF76C2C" w14:textId="77777777" w:rsidR="00A85B68" w:rsidRDefault="00000000">
      <w:pPr>
        <w:pStyle w:val="ListBullet"/>
      </w:pPr>
      <w:r>
        <w:t>ได้มีการตั้งค่า router IDs บน multiaccess network routers โดยกำหนดให้ BC-2 คือ 5.5.5.5 [cite: 1]</w:t>
      </w:r>
    </w:p>
    <w:p w14:paraId="37FDA00A" w14:textId="77777777" w:rsidR="00A85B68" w:rsidRDefault="00000000">
      <w:pPr>
        <w:pStyle w:val="ListBullet"/>
      </w:pPr>
      <w:r>
        <w:t>ได้มีการตั้งค่า router IDs บน multiaccess network routers โดยกำหนดให้ BC-3 คือ 4.4.4.4 [cite: 1]</w:t>
      </w:r>
    </w:p>
    <w:p w14:paraId="17F1611F" w14:textId="77777777" w:rsidR="00A85B68" w:rsidRDefault="00000000">
      <w:pPr>
        <w:pStyle w:val="ListBullet"/>
      </w:pPr>
      <w:r>
        <w:t>ได้มีการตั้งค่าเราเตอร์ BC-1 ให้มี OSPF interface priority สูงสุด เพื่อให้ทำหน้าที่เป็น designated router เสมอใน multiaccess network [cite: 1]</w:t>
      </w:r>
    </w:p>
    <w:p w14:paraId="2227B2A9" w14:textId="77777777" w:rsidR="00A85B68" w:rsidRDefault="00000000">
      <w:pPr>
        <w:pStyle w:val="ListBullet"/>
      </w:pPr>
      <w:r>
        <w:t>ได้มีการกำหนดค่า default route ไปยัง ISP cloud [cite: 1]</w:t>
      </w:r>
    </w:p>
    <w:p w14:paraId="67FDD369" w14:textId="77777777" w:rsidR="00A85B68" w:rsidRDefault="00000000">
      <w:pPr>
        <w:pStyle w:val="ListBullet"/>
      </w:pPr>
      <w:r>
        <w:t>ได้มีการกระจาย default route (Automatically distribute) ไปยังเราเตอร์ทุกตัวในเครือข่าย [cite: 1]</w:t>
      </w:r>
    </w:p>
    <w:p w14:paraId="0FA45111" w14:textId="1FF8124B" w:rsidR="00A85B68" w:rsidRDefault="00000000">
      <w:r>
        <w:rPr>
          <w:b/>
        </w:rPr>
        <w:br/>
      </w:r>
      <w:proofErr w:type="spellStart"/>
      <w:r>
        <w:rPr>
          <w:b/>
        </w:rPr>
        <w:t>รูปภาพผลการประเมินการตั้งค่าเครือข่าย</w:t>
      </w:r>
      <w:proofErr w:type="spellEnd"/>
      <w:r>
        <w:rPr>
          <w:b/>
        </w:rPr>
        <w:t>:</w:t>
      </w:r>
      <w:r>
        <w:rPr>
          <w:b/>
        </w:rPr>
        <w:br/>
      </w:r>
      <w:r w:rsidR="00067FA1">
        <w:rPr>
          <w:noProof/>
        </w:rPr>
        <w:lastRenderedPageBreak/>
        <w:drawing>
          <wp:inline distT="0" distB="0" distL="0" distR="0" wp14:anchorId="2B6BA65E" wp14:editId="225C0074">
            <wp:extent cx="5486400" cy="3178175"/>
            <wp:effectExtent l="0" t="0" r="0" b="3175"/>
            <wp:docPr id="338572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</w:rPr>
        <w:br/>
      </w:r>
      <w:r w:rsidR="00067FA1">
        <w:rPr>
          <w:noProof/>
        </w:rPr>
        <w:drawing>
          <wp:inline distT="0" distB="0" distL="0" distR="0" wp14:anchorId="3A5796F8" wp14:editId="25CA85A4">
            <wp:extent cx="5486400" cy="3563620"/>
            <wp:effectExtent l="0" t="0" r="0" b="0"/>
            <wp:docPr id="436460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BE90" w14:textId="77777777" w:rsidR="00A85B68" w:rsidRDefault="00000000">
      <w:pPr>
        <w:pStyle w:val="Heading1"/>
      </w:pPr>
      <w:r>
        <w:t>3. ผลการทดสอบการเชื่อมต่อ (Connectivity Tests)</w:t>
      </w:r>
    </w:p>
    <w:p w14:paraId="3C89556E" w14:textId="77777777" w:rsidR="00A85B68" w:rsidRDefault="00000000">
      <w:r>
        <w:t>เมื่อภารกิจการตั้งค่าเสร็จสมบูรณ์ โฮสต์ทั้งหมดจะต้องสามารถ ping ไปยัง internet server ได้สำเร็จ [cite: 1] โดยจุดหมายปลายทางของการทดสอบคือ Internet Server ซึ่งมี IP Address เป็น 203.0.113.100 [cite: 1]</w:t>
      </w:r>
    </w:p>
    <w:p w14:paraId="7B9F42DC" w14:textId="77777777" w:rsidR="00A85B68" w:rsidRDefault="00000000">
      <w:pPr>
        <w:pStyle w:val="Heading2"/>
      </w:pPr>
      <w:r>
        <w:lastRenderedPageBreak/>
        <w:t>3.1 ผลการทดสอบ Ping จาก PC1</w:t>
      </w:r>
    </w:p>
    <w:p w14:paraId="2F87854E" w14:textId="36FCA5F3" w:rsidR="00A85B68" w:rsidRDefault="00067FA1">
      <w:pPr>
        <w:pStyle w:val="Heading2"/>
      </w:pPr>
      <w:r>
        <w:rPr>
          <w:noProof/>
        </w:rPr>
        <w:drawing>
          <wp:inline distT="0" distB="0" distL="0" distR="0" wp14:anchorId="0022A0BF" wp14:editId="5482BF95">
            <wp:extent cx="4869180" cy="3459480"/>
            <wp:effectExtent l="0" t="0" r="7620" b="7620"/>
            <wp:docPr id="944954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3.2 </w:t>
      </w:r>
      <w:proofErr w:type="spellStart"/>
      <w:r w:rsidR="00000000">
        <w:t>ผลการทดสอบ</w:t>
      </w:r>
      <w:proofErr w:type="spellEnd"/>
      <w:r w:rsidR="00000000">
        <w:t xml:space="preserve"> Ping </w:t>
      </w:r>
      <w:proofErr w:type="spellStart"/>
      <w:r w:rsidR="00000000">
        <w:t>จาก</w:t>
      </w:r>
      <w:proofErr w:type="spellEnd"/>
      <w:r w:rsidR="00000000">
        <w:t xml:space="preserve"> Workgroup Server</w:t>
      </w:r>
    </w:p>
    <w:p w14:paraId="2DEA635D" w14:textId="6C367777" w:rsidR="00A85B68" w:rsidRDefault="00067FA1">
      <w:pPr>
        <w:pStyle w:val="Heading2"/>
      </w:pPr>
      <w:r>
        <w:rPr>
          <w:noProof/>
        </w:rPr>
        <w:lastRenderedPageBreak/>
        <w:drawing>
          <wp:inline distT="0" distB="0" distL="0" distR="0" wp14:anchorId="3DC6007C" wp14:editId="23862497">
            <wp:extent cx="5021580" cy="3695700"/>
            <wp:effectExtent l="0" t="0" r="7620" b="0"/>
            <wp:docPr id="347931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3.3 </w:t>
      </w:r>
      <w:proofErr w:type="spellStart"/>
      <w:r w:rsidR="00000000">
        <w:t>ผลการทดสอบ</w:t>
      </w:r>
      <w:proofErr w:type="spellEnd"/>
      <w:r w:rsidR="00000000">
        <w:t xml:space="preserve"> Ping </w:t>
      </w:r>
      <w:proofErr w:type="spellStart"/>
      <w:r w:rsidR="00000000">
        <w:t>จาก</w:t>
      </w:r>
      <w:proofErr w:type="spellEnd"/>
      <w:r w:rsidR="00000000">
        <w:t xml:space="preserve"> PC2</w:t>
      </w:r>
    </w:p>
    <w:p w14:paraId="5E17825F" w14:textId="0E611086" w:rsidR="00A85B68" w:rsidRDefault="00067FA1">
      <w:pPr>
        <w:pStyle w:val="Heading2"/>
      </w:pPr>
      <w:r>
        <w:rPr>
          <w:noProof/>
        </w:rPr>
        <w:drawing>
          <wp:inline distT="0" distB="0" distL="0" distR="0" wp14:anchorId="44C3AB2B" wp14:editId="4EE3A5EB">
            <wp:extent cx="4457700" cy="3665220"/>
            <wp:effectExtent l="0" t="0" r="0" b="0"/>
            <wp:docPr id="543827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3.4 </w:t>
      </w:r>
      <w:proofErr w:type="spellStart"/>
      <w:r w:rsidR="00000000">
        <w:t>ผลการทดสอบ</w:t>
      </w:r>
      <w:proofErr w:type="spellEnd"/>
      <w:r w:rsidR="00000000">
        <w:t xml:space="preserve"> Ping </w:t>
      </w:r>
      <w:proofErr w:type="spellStart"/>
      <w:r w:rsidR="00000000">
        <w:t>จาก</w:t>
      </w:r>
      <w:proofErr w:type="spellEnd"/>
      <w:r w:rsidR="00000000">
        <w:t xml:space="preserve"> PC3</w:t>
      </w:r>
    </w:p>
    <w:p w14:paraId="46F15CA4" w14:textId="4D105355" w:rsidR="00A85B68" w:rsidRDefault="00067FA1" w:rsidP="00067FA1">
      <w:r>
        <w:rPr>
          <w:noProof/>
        </w:rPr>
        <w:lastRenderedPageBreak/>
        <w:drawing>
          <wp:inline distT="0" distB="0" distL="0" distR="0" wp14:anchorId="25CA9421" wp14:editId="0CF5CEEF">
            <wp:extent cx="4617720" cy="2971800"/>
            <wp:effectExtent l="0" t="0" r="0" b="0"/>
            <wp:docPr id="1378964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5B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499927">
    <w:abstractNumId w:val="8"/>
  </w:num>
  <w:num w:numId="2" w16cid:durableId="669648533">
    <w:abstractNumId w:val="6"/>
  </w:num>
  <w:num w:numId="3" w16cid:durableId="67769566">
    <w:abstractNumId w:val="5"/>
  </w:num>
  <w:num w:numId="4" w16cid:durableId="626162365">
    <w:abstractNumId w:val="4"/>
  </w:num>
  <w:num w:numId="5" w16cid:durableId="1200439031">
    <w:abstractNumId w:val="7"/>
  </w:num>
  <w:num w:numId="6" w16cid:durableId="1414817789">
    <w:abstractNumId w:val="3"/>
  </w:num>
  <w:num w:numId="7" w16cid:durableId="2048017547">
    <w:abstractNumId w:val="2"/>
  </w:num>
  <w:num w:numId="8" w16cid:durableId="1395544723">
    <w:abstractNumId w:val="1"/>
  </w:num>
  <w:num w:numId="9" w16cid:durableId="107073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FA1"/>
    <w:rsid w:val="0015074B"/>
    <w:rsid w:val="0029639D"/>
    <w:rsid w:val="00326F90"/>
    <w:rsid w:val="005C16EB"/>
    <w:rsid w:val="00A85B68"/>
    <w:rsid w:val="00AA1D8D"/>
    <w:rsid w:val="00B020B1"/>
    <w:rsid w:val="00B47730"/>
    <w:rsid w:val="00CB0664"/>
    <w:rsid w:val="00D97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516B1"/>
  <w14:defaultImageDpi w14:val="300"/>
  <w15:docId w15:val="{54A93B47-E04F-4BDB-9A77-601674F2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Sinchai Sinmalai</cp:lastModifiedBy>
  <cp:revision>3</cp:revision>
  <dcterms:created xsi:type="dcterms:W3CDTF">2026-08-20T03:43:00Z</dcterms:created>
  <dcterms:modified xsi:type="dcterms:W3CDTF">2026-08-20T03:49:00Z</dcterms:modified>
  <cp:category/>
</cp:coreProperties>
</file>